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mallCaps"/>
        <w:jc w:val="left"/>
      </w:pPr>
      <w:r>
        <w:rPr>
          <w:b/>
        </w:rPr>
        <w:t>NutriAI / Qima</w:t>
      </w:r>
    </w:p>
    <w:p>
      <w:pPr>
        <w:jc w:val="left"/>
        <w:keepNext/>
      </w:pPr>
      <w:r>
        <w:rPr>
          <w:b/>
          <w:color w:val="1F4E46"/>
          <w:sz w:val="44"/>
        </w:rPr>
        <w:t>Updated Architecture Baseline</w:t>
      </w:r>
    </w:p>
    <w:p>
      <w:r>
        <w:rPr>
          <w:i/>
          <w:color w:val="5B6B6C"/>
          <w:sz w:val="22"/>
        </w:rPr>
        <w:t>Implementation alignment document reflecting the recipe-layer constraint for the recipe dataset and the current confirmed stack.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160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EAF4F2"/>
          </w:tcPr>
          <w:p>
            <w:r>
              <w:t>Version</w:t>
              <w:br/>
              <w:t>1.3</w:t>
            </w:r>
          </w:p>
        </w:tc>
        <w:tc>
          <w:tcPr>
            <w:tcW w:type="dxa" w:w="223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EAF4F2"/>
          </w:tcPr>
          <w:p>
            <w:r>
              <w:t>Prepared on</w:t>
              <w:br/>
              <w:t>17 April 2026</w:t>
            </w:r>
          </w:p>
        </w:tc>
        <w:tc>
          <w:tcPr>
            <w:tcW w:type="dxa" w:w="3888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EAF4F2"/>
          </w:tcPr>
          <w:p>
            <w:r>
              <w:t>Status</w:t>
              <w:br/>
              <w:t>Execution baseline - updated</w:t>
            </w:r>
          </w:p>
        </w:tc>
      </w:tr>
      <w:tr>
        <w:tc>
          <w:tcPr>
            <w:tcW w:type="dxa" w:w="2160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F7FAFA"/>
          </w:tcPr>
          <w:p>
            <w:r>
              <w:t>Supersedes</w:t>
              <w:br/>
              <w:t>Version 1.2</w:t>
            </w:r>
          </w:p>
        </w:tc>
        <w:tc>
          <w:tcPr>
            <w:tcW w:type="dxa" w:w="223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F7FAFA"/>
          </w:tcPr>
          <w:p>
            <w:r>
              <w:rPr>
                <w:b/>
                <w:color w:val="1F4E46"/>
                <w:sz w:val="17"/>
              </w:rPr>
              <w:t>Scope</w:t>
              <w:br/>
            </w:r>
            <w:r>
              <w:rPr>
                <w:color w:val="333333"/>
                <w:sz w:val="19"/>
              </w:rPr>
              <w:t>Architecture / design alignment</w:t>
            </w:r>
          </w:p>
        </w:tc>
        <w:tc>
          <w:tcPr>
            <w:tcW w:type="dxa" w:w="3888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F7FAFA"/>
          </w:tcPr>
          <w:p>
            <w:r>
              <w:rPr>
                <w:b/>
                <w:color w:val="1F4E46"/>
                <w:sz w:val="17"/>
              </w:rPr>
              <w:t>Audience</w:t>
              <w:br/>
            </w:r>
            <w:r>
              <w:rPr>
                <w:color w:val="333333"/>
                <w:sz w:val="19"/>
              </w:rPr>
              <w:t>Project team</w:t>
            </w:r>
          </w:p>
        </w:tc>
      </w:tr>
    </w:tbl>
    <w:p/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EAF4F2"/>
            <w:tcMar>
              <w:top w:w="80" w:type="dxa"/>
              <w:start w:w="130" w:type="dxa"/>
              <w:bottom w:w="80" w:type="dxa"/>
              <w:end w:w="130" w:type="dxa"/>
            </w:tcMar>
          </w:tcPr>
          <w:p>
            <w:r>
              <w:t>This revision incorporates the newly locked provider decisions from the latest project discussion: Groq llama-3.1-8b-instant is now the conversational LLM and the recipe-adaptation model, Gemini 2.5 Flash is the stable multimodal vision model, and the recipe layer is explicitly locked to retrieval-first grounded summary/light adaptation rather than default free-form recipe generation.</w:t>
            </w:r>
          </w:p>
        </w:tc>
      </w:tr>
    </w:tbl>
    <w:p/>
    <w:p>
      <w:pPr>
        <w:keepNext/>
        <w:pBdr>
          <w:bottom w:val="single" w:sz="8" w:space="2" w:color="B7D7D1"/>
        </w:pBdr>
      </w:pPr>
      <w:r>
        <w:rPr>
          <w:b/>
          <w:color w:val="1F4E46"/>
          <w:sz w:val="26"/>
        </w:rPr>
        <w:t>1. System intent</w:t>
      </w:r>
    </w:p>
    <w:p>
      <w:r>
        <w:t>NutriAI is an AI-powered nutrition assistant with two primary user journeys: packaged-food understanding through barcode lookup and non-barcode food understanding through image-based recognition. A separate recipe layer supports recipe suggestion and conversational recipe assistance after ingredient or dish recognition. The conversational layer is now locked to Groq llama-3.1-8b-instant, while the no-barcode vision flow is locked to Google Gemini 2.5 Flash.</w:t>
      </w:r>
    </w:p>
    <w:p>
      <w:r>
        <w:t>The recipe dataset discussed in the latest update does not replace any previously selected source. It is an internal recipe corpus used after recognition, not a general lookup database. Its current implementation mode is retrieval-first: retrieve grounded recipe candidates first, then use Groq llama-3.1-8b-instant only to summarize, explain, and lightly adapt those retrieved recipes.</w:t>
      </w:r>
    </w:p>
    <w:p>
      <w:pPr>
        <w:keepNext/>
        <w:pBdr>
          <w:bottom w:val="single" w:sz="8" w:space="2" w:color="B7D7D1"/>
        </w:pBdr>
      </w:pPr>
      <w:r>
        <w:rPr>
          <w:b/>
          <w:color w:val="1F4E46"/>
          <w:sz w:val="26"/>
        </w:rPr>
        <w:t>2. Confirmed system shape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244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  <w:shd w:fill="D7ECE7"/>
          </w:tcPr>
          <w:p>
            <w:pPr>
              <w:jc w:val="left"/>
            </w:pPr>
            <w:r>
              <w:rPr>
                <w:b/>
                <w:color w:val="1F4E46"/>
                <w:sz w:val="17"/>
              </w:rPr>
              <w:t>Layer</w:t>
            </w:r>
          </w:p>
        </w:tc>
        <w:tc>
          <w:tcPr>
            <w:tcW w:type="dxa" w:w="2592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  <w:shd w:fill="D7ECE7"/>
          </w:tcPr>
          <w:p>
            <w:pPr>
              <w:jc w:val="left"/>
            </w:pPr>
            <w:r>
              <w:rPr>
                <w:b/>
                <w:color w:val="1F4E46"/>
                <w:sz w:val="17"/>
              </w:rPr>
              <w:t>Current choice</w:t>
            </w:r>
          </w:p>
        </w:tc>
        <w:tc>
          <w:tcPr>
            <w:tcW w:type="dxa" w:w="460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  <w:shd w:fill="D7ECE7"/>
          </w:tcPr>
          <w:p>
            <w:pPr>
              <w:jc w:val="center"/>
            </w:pPr>
            <w:r>
              <w:rPr>
                <w:b/>
                <w:color w:val="1F4E46"/>
                <w:sz w:val="17"/>
              </w:rPr>
              <w:t>Primary responsibility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  <w:shd w:fill="F7FAFA"/>
          </w:tcPr>
          <w:p>
            <w:r>
              <w:t>Mobile client</w:t>
            </w:r>
          </w:p>
        </w:tc>
        <w:tc>
          <w:tcPr>
            <w:tcW w:type="dxa" w:w="2592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Flutter</w:t>
            </w:r>
          </w:p>
        </w:tc>
        <w:tc>
          <w:tcPr>
            <w:tcW w:type="dxa" w:w="460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Camera, barcode scan, UI, local session state, API calls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  <w:shd w:fill="F7FAFA"/>
          </w:tcPr>
          <w:p>
            <w:r>
              <w:t>Backend API</w:t>
            </w:r>
          </w:p>
        </w:tc>
        <w:tc>
          <w:tcPr>
            <w:tcW w:type="dxa" w:w="2592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Python + FastAPI</w:t>
            </w:r>
          </w:p>
        </w:tc>
        <w:tc>
          <w:tcPr>
            <w:tcW w:type="dxa" w:w="460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Auth, routing, normalization, caching, orchestration, persistence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  <w:shd w:fill="F7FAFA"/>
          </w:tcPr>
          <w:p>
            <w:r>
              <w:t>Packaged-food source</w:t>
            </w:r>
          </w:p>
        </w:tc>
        <w:tc>
          <w:tcPr>
            <w:tcW w:type="dxa" w:w="2592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  <w:shd w:fill="FFF4E5"/>
          </w:tcPr>
          <w:p>
            <w:r>
              <w:t>Open Food Facts API</w:t>
            </w:r>
          </w:p>
        </w:tc>
        <w:tc>
          <w:tcPr>
            <w:tcW w:type="dxa" w:w="460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Barcode lookup, product facts, ingredients, allergens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  <w:shd w:fill="F7FAFA"/>
          </w:tcPr>
          <w:p>
            <w:r>
              <w:t>Localized meal nutrition source</w:t>
            </w:r>
          </w:p>
        </w:tc>
        <w:tc>
          <w:tcPr>
            <w:tcW w:type="dxa" w:w="2592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Egyptian-food dataset</w:t>
            </w:r>
          </w:p>
        </w:tc>
        <w:tc>
          <w:tcPr>
            <w:tcW w:type="dxa" w:w="460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Grounding for Egyptian dishes and local meal estimates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  <w:shd w:fill="F7FAFA"/>
          </w:tcPr>
          <w:p>
            <w:r>
              <w:t>Vision layer</w:t>
            </w:r>
          </w:p>
        </w:tc>
        <w:tc>
          <w:tcPr>
            <w:tcW w:type="dxa" w:w="2592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Google Gemini 2.5 Flash</w:t>
            </w:r>
          </w:p>
        </w:tc>
        <w:tc>
          <w:tcPr>
            <w:tcW w:type="dxa" w:w="460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Meal image understanding for foods with no barcode; structured candidate extraction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  <w:shd w:fill="F7FAFA"/>
          </w:tcPr>
          <w:p>
            <w:r>
              <w:t>Recipe corpus</w:t>
            </w:r>
          </w:p>
        </w:tc>
        <w:tc>
          <w:tcPr>
            <w:tcW w:type="dxa" w:w="2592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Recipe dataset / corpus</w:t>
            </w:r>
          </w:p>
        </w:tc>
        <w:tc>
          <w:tcPr>
            <w:tcW w:type="dxa" w:w="460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Recipe retrieval, candidate ranking, grounding, missing-ingredient logic, recipe discussion context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  <w:shd w:fill="F7FAFA"/>
          </w:tcPr>
          <w:p>
            <w:r>
              <w:t>Conversation layer</w:t>
            </w:r>
          </w:p>
        </w:tc>
        <w:tc>
          <w:tcPr>
            <w:tcW w:type="dxa" w:w="2592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Groq llama-3.1-8b-instant</w:t>
            </w:r>
          </w:p>
        </w:tc>
        <w:tc>
          <w:tcPr>
            <w:tcW w:type="dxa" w:w="460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Grounded explanations, comparison summaries, follow-up Q&amp;A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  <w:shd w:fill="F7FAFA"/>
          </w:tcPr>
          <w:p>
            <w:r>
              <w:t>Recipe layer</w:t>
            </w:r>
          </w:p>
        </w:tc>
        <w:tc>
          <w:tcPr>
            <w:tcW w:type="dxa" w:w="2592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Groq llama-3.1-8b-instant + retrieval-first pattern</w:t>
            </w:r>
          </w:p>
        </w:tc>
        <w:tc>
          <w:tcPr>
            <w:tcW w:type="dxa" w:w="460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Grounded recipe summary, explanation, and light adaptation of retrieved recipe candidates</w:t>
            </w:r>
          </w:p>
        </w:tc>
      </w:tr>
    </w:tbl>
    <w:p/>
    <w:p>
      <w:pPr>
        <w:keepNext/>
        <w:pBdr>
          <w:bottom w:val="single" w:sz="8" w:space="2" w:color="B7D7D1"/>
        </w:pBdr>
      </w:pPr>
      <w:r>
        <w:rPr>
          <w:b/>
          <w:color w:val="1F4E46"/>
          <w:sz w:val="26"/>
        </w:rPr>
        <w:t>3. Locked integration rules</w:t>
      </w:r>
    </w:p>
    <w:p>
      <w:pPr>
        <w:ind w:left="288" w:hanging="216"/>
      </w:pPr>
      <w:r>
        <w:t>• Flutter must call FastAPI endpoints only.</w:t>
      </w:r>
    </w:p>
    <w:p>
      <w:pPr>
        <w:ind w:left="288" w:hanging="216"/>
      </w:pPr>
      <w:r>
        <w:t>• FastAPI may call Open Food Facts, Google Gemini 2.5 Flash, the nutrition dataset, the recipe corpus, and Groq llama-3.1-8b-instant.</w:t>
      </w:r>
    </w:p>
    <w:p>
      <w:pPr>
        <w:ind w:left="288" w:hanging="216"/>
      </w:pPr>
      <w:r>
        <w:t>• API keys, vendor response parsing, nutrition grounding logic, retrieval logic, and recipe adaptation logic stay on the backend.</w:t>
      </w:r>
    </w:p>
    <w:p>
      <w:pPr>
        <w:ind w:left="288" w:hanging="216"/>
      </w:pPr>
      <w:r>
        <w:t>• The recipe dataset is not called directly by the mobile app and is not exposed as a standalone user-facing data source.</w:t>
      </w:r>
    </w:p>
    <w:p>
      <w:pPr>
        <w:ind w:left="288" w:hanging="216"/>
      </w:pPr>
      <w:r>
        <w:t>• The recipe dataset does not participate in barcode lookup or packaged-food lookup, and Gemini responses must be normalized into a stable backend-defined JSON contract before mobile delivery.</w:t>
      </w:r>
    </w:p>
    <w:p>
      <w:pPr>
        <w:keepNext/>
        <w:pBdr>
          <w:bottom w:val="single" w:sz="8" w:space="2" w:color="B7D7D1"/>
        </w:pBdr>
      </w:pPr>
      <w:r>
        <w:rPr>
          <w:b/>
          <w:color w:val="1F4E46"/>
          <w:sz w:val="26"/>
        </w:rPr>
        <w:t>4. Request flows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736"/>
            <w:vAlign w:val="center"/>
            <w:shd w:fill="D7ECE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1F4E46"/>
                <w:sz w:val="18"/>
              </w:rPr>
              <w:t>Flow</w:t>
            </w:r>
          </w:p>
        </w:tc>
        <w:tc>
          <w:tcPr>
            <w:tcW w:type="dxa" w:w="6768"/>
            <w:vAlign w:val="center"/>
            <w:shd w:fill="D7ECE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1F4E46"/>
                <w:sz w:val="18"/>
              </w:rPr>
              <w:t>Baseline request path</w:t>
            </w:r>
          </w:p>
        </w:tc>
      </w:tr>
      <w:tr>
        <w:trPr>
          <w:cantSplit/>
        </w:trPr>
        <w:tc>
          <w:tcPr>
            <w:tcW w:type="dxa" w:w="27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8F8"/>
          </w:tcPr>
          <w:p>
            <w:r>
              <w:t>Flow A - Barcode product lookup</w:t>
            </w:r>
          </w:p>
        </w:tc>
        <w:tc>
          <w:tcPr>
            <w:tcW w:type="dxa" w:w="67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User scans barcode in Flutter -&gt; Flutter sends barcode to FastAPI -&gt; backend queries Open Food Facts -&gt; backend normalizes nutrition, ingredients, and allergens -&gt; normalized response returns to Flutter.</w:t>
            </w:r>
          </w:p>
        </w:tc>
      </w:tr>
      <w:tr>
        <w:trPr>
          <w:cantSplit/>
        </w:trPr>
        <w:tc>
          <w:tcPr>
            <w:tcW w:type="dxa" w:w="27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8F8"/>
          </w:tcPr>
          <w:p>
            <w:r>
              <w:t>Flow B - No-barcode meal recognition</w:t>
            </w:r>
          </w:p>
        </w:tc>
        <w:tc>
          <w:tcPr>
            <w:tcW w:type="dxa" w:w="67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User captures image in Flutter -&gt; Flutter uploads image to FastAPI -&gt; backend calls Gemini 2.5 Flash -&gt; backend extracts dish candidates, ingredients, and confidence into a structured JSON contract -&gt; backend maps recognized dish or ingredients to the nutrition dataset -&gt; backend returns nutrition estimate plus confidence.</w:t>
            </w:r>
          </w:p>
        </w:tc>
      </w:tr>
      <w:tr>
        <w:trPr>
          <w:cantSplit/>
        </w:trPr>
        <w:tc>
          <w:tcPr>
            <w:tcW w:type="dxa" w:w="27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8F8"/>
          </w:tcPr>
          <w:p>
            <w:r>
              <w:t>Flow C - Comparison</w:t>
            </w:r>
          </w:p>
        </w:tc>
        <w:tc>
          <w:tcPr>
            <w:tcW w:type="dxa" w:w="67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User selects two products or meals -&gt; backend computes a structured comparison -&gt; Groq llama-3.1-8b-instant converts that comparison into concise grounded text.</w:t>
            </w:r>
          </w:p>
        </w:tc>
      </w:tr>
      <w:tr>
        <w:trPr>
          <w:cantSplit/>
        </w:trPr>
        <w:tc>
          <w:tcPr>
            <w:tcW w:type="dxa" w:w="27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8F8"/>
          </w:tcPr>
          <w:p>
            <w:r>
              <w:t>Flow D - Recipe assistance</w:t>
            </w:r>
          </w:p>
        </w:tc>
        <w:tc>
          <w:tcPr>
            <w:tcW w:type="dxa" w:w="67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User submits pantry items or recognized ingredients -&gt; recipe layer retrieves recipe candidates from the recipe corpus -&gt; backend computes match score, missing ingredients, and warnings -&gt; Groq llama-3.1-8b-instant summarizes and lightly adapts the grounded candidates -&gt; response returns to Flutter.</w:t>
            </w:r>
          </w:p>
        </w:tc>
      </w:tr>
      <w:tr>
        <w:trPr>
          <w:cantSplit/>
        </w:trPr>
        <w:tc>
          <w:tcPr>
            <w:tcW w:type="dxa" w:w="27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8F8"/>
          </w:tcPr>
          <w:p>
            <w:r>
              <w:t>Flow E - Recipe discussion</w:t>
            </w:r>
          </w:p>
        </w:tc>
        <w:tc>
          <w:tcPr>
            <w:tcW w:type="dxa" w:w="67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User asks follow-up questions about a suggested recipe -&gt; backend retrieves the candidate recipe rows and structured match context -&gt; Groq llama-3.1-8b-instant answers using grounded recipe context instead of free-form recipe invention.</w:t>
            </w:r>
          </w:p>
        </w:tc>
      </w:tr>
    </w:tbl>
    <w:p/>
    <w:p>
      <w:pPr>
        <w:keepNext/>
        <w:pBdr>
          <w:bottom w:val="single" w:sz="8" w:space="2" w:color="B7D7D1"/>
        </w:pBdr>
      </w:pPr>
      <w:r>
        <w:rPr>
          <w:b/>
          <w:color w:val="1F4E46"/>
          <w:sz w:val="26"/>
        </w:rPr>
        <w:t>5. Recipe-layer role of the recipe dataset</w:t>
      </w:r>
    </w:p>
    <w:p>
      <w:r>
        <w:t>The recipe dataset is now explicitly constrained to recipe-facing use cases only.</w:t>
      </w:r>
    </w:p>
    <w:p>
      <w:pPr>
        <w:ind w:left="288" w:hanging="216"/>
      </w:pPr>
      <w:r>
        <w:t>• Recipe retrieval from recognized ingredients or pantry items.</w:t>
      </w:r>
    </w:p>
    <w:p>
      <w:pPr>
        <w:ind w:left="288" w:hanging="216"/>
      </w:pPr>
      <w:r>
        <w:t>• Candidate ranking by ingredient overlap, exclusions, and missing-ingredient count.</w:t>
      </w:r>
    </w:p>
    <w:p>
      <w:pPr>
        <w:ind w:left="288" w:hanging="216"/>
      </w:pPr>
      <w:r>
        <w:t>• Grounding for recipe suggestions so the system can point to specific matched recipes.</w:t>
      </w:r>
    </w:p>
    <w:p>
      <w:pPr>
        <w:ind w:left="288" w:hanging="216"/>
      </w:pPr>
      <w:r>
        <w:t>• Context for recipe discussion, such as explaining why a recipe was suggested, what is missing, and how it could be adapted.</w:t>
      </w:r>
    </w:p>
    <w:p>
      <w:pPr>
        <w:ind w:left="288" w:hanging="216"/>
      </w:pPr>
      <w:r>
        <w:t>• Seed material for controlled recipe summary and light adaptation, such as simplifying steps, clarifying order, or suggesting bounded substitutions without inventing a substantially new recipe.</w:t>
      </w:r>
    </w:p>
    <w:p>
      <w:r>
        <w:t>The first implementation mode is locked to retrieval-first grounded assistance. Default free-form recipe generation is out of scope unless added in a later revision.</w:t>
      </w:r>
    </w:p>
    <w:p>
      <w:pPr>
        <w:keepNext/>
        <w:pBdr>
          <w:bottom w:val="single" w:sz="8" w:space="2" w:color="B7D7D1"/>
        </w:pBdr>
      </w:pPr>
      <w:r>
        <w:rPr>
          <w:b/>
          <w:color w:val="1F4E46"/>
          <w:sz w:val="26"/>
        </w:rPr>
        <w:t>6. Reference API boundaries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rPr>
          <w:tblHeader w:val="true"/>
        </w:trPr>
        <w:tc>
          <w:tcPr>
            <w:tcW w:type="dxa" w:w="1872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  <w:shd w:fill="D7ECE7"/>
          </w:tcPr>
          <w:p>
            <w:pPr>
              <w:jc w:val="left"/>
            </w:pPr>
            <w:r>
              <w:rPr>
                <w:b/>
                <w:color w:val="1F4E46"/>
                <w:sz w:val="17"/>
              </w:rPr>
              <w:t>Endpoint</w:t>
            </w:r>
          </w:p>
        </w:tc>
        <w:tc>
          <w:tcPr>
            <w:tcW w:type="dxa" w:w="100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  <w:shd w:fill="D7ECE7"/>
          </w:tcPr>
          <w:p>
            <w:pPr>
              <w:jc w:val="left"/>
            </w:pPr>
            <w:r>
              <w:rPr>
                <w:b/>
                <w:color w:val="1F4E46"/>
                <w:sz w:val="17"/>
              </w:rPr>
              <w:t>Method</w:t>
            </w:r>
          </w:p>
        </w:tc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  <w:shd w:fill="D7ECE7"/>
          </w:tcPr>
          <w:p>
            <w:pPr>
              <w:jc w:val="center"/>
            </w:pPr>
            <w:r>
              <w:rPr>
                <w:b/>
                <w:color w:val="1F4E46"/>
                <w:sz w:val="17"/>
              </w:rPr>
              <w:t>Primary caller</w:t>
            </w:r>
          </w:p>
        </w:tc>
        <w:tc>
          <w:tcPr>
            <w:tcW w:type="dxa" w:w="2376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  <w:shd w:fill="D7ECE7"/>
          </w:tcPr>
          <w:p>
            <w:pPr>
              <w:jc w:val="center"/>
            </w:pPr>
            <w:r>
              <w:rPr>
                <w:b/>
                <w:color w:val="1F4E46"/>
                <w:sz w:val="17"/>
              </w:rPr>
              <w:t>Minimum request</w:t>
            </w:r>
          </w:p>
        </w:tc>
        <w:tc>
          <w:tcPr>
            <w:tcW w:type="dxa" w:w="2880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  <w:shd w:fill="D7ECE7"/>
          </w:tcPr>
          <w:p>
            <w:pPr>
              <w:jc w:val="center"/>
            </w:pPr>
            <w:r>
              <w:rPr>
                <w:b/>
                <w:color w:val="1F4E46"/>
                <w:sz w:val="17"/>
              </w:rPr>
              <w:t>Minimum response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  <w:shd w:fill="F7FAFA"/>
          </w:tcPr>
          <w:p>
            <w:r>
              <w:t>/barcode/lookup</w:t>
            </w:r>
          </w:p>
        </w:tc>
        <w:tc>
          <w:tcPr>
            <w:tcW w:type="dxa" w:w="100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POST</w:t>
            </w:r>
          </w:p>
        </w:tc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Flutter -&gt; FastAPI</w:t>
            </w:r>
          </w:p>
        </w:tc>
        <w:tc>
          <w:tcPr>
            <w:tcW w:type="dxa" w:w="2376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barcode</w:t>
            </w:r>
          </w:p>
        </w:tc>
        <w:tc>
          <w:tcPr>
            <w:tcW w:type="dxa" w:w="2880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product_id, name, brand, nutrition, ingredients, allergens, source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  <w:shd w:fill="F7FAFA"/>
          </w:tcPr>
          <w:p>
            <w:r>
              <w:t>/vision/identify</w:t>
            </w:r>
          </w:p>
        </w:tc>
        <w:tc>
          <w:tcPr>
            <w:tcW w:type="dxa" w:w="100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POST</w:t>
            </w:r>
          </w:p>
        </w:tc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Flutter -&gt; FastAPI</w:t>
            </w:r>
          </w:p>
        </w:tc>
        <w:tc>
          <w:tcPr>
            <w:tcW w:type="dxa" w:w="2376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multipart image</w:t>
            </w:r>
          </w:p>
        </w:tc>
        <w:tc>
          <w:tcPr>
            <w:tcW w:type="dxa" w:w="2880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dish_candidates, ingredients, confidence, image_id, source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  <w:shd w:fill="F7FAFA"/>
          </w:tcPr>
          <w:p>
            <w:r>
              <w:t>/nutrition/estimate</w:t>
            </w:r>
          </w:p>
        </w:tc>
        <w:tc>
          <w:tcPr>
            <w:tcW w:type="dxa" w:w="100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POST</w:t>
            </w:r>
          </w:p>
        </w:tc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FastAPI internal/public as needed</w:t>
            </w:r>
          </w:p>
        </w:tc>
        <w:tc>
          <w:tcPr>
            <w:tcW w:type="dxa" w:w="2376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recognized dish or ingredient set</w:t>
            </w:r>
          </w:p>
        </w:tc>
        <w:tc>
          <w:tcPr>
            <w:tcW w:type="dxa" w:w="2880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matched dish, serving assumptions, nutrients, confidence, source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  <w:shd w:fill="F7FAFA"/>
          </w:tcPr>
          <w:p>
            <w:r>
              <w:t>/recipes/suggest</w:t>
            </w:r>
          </w:p>
        </w:tc>
        <w:tc>
          <w:tcPr>
            <w:tcW w:type="dxa" w:w="100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POST</w:t>
            </w:r>
          </w:p>
        </w:tc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Flutter -&gt; FastAPI</w:t>
            </w:r>
          </w:p>
        </w:tc>
        <w:tc>
          <w:tcPr>
            <w:tcW w:type="dxa" w:w="2376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pantry items or recognized ingredients, dietary filters</w:t>
            </w:r>
          </w:p>
        </w:tc>
        <w:tc>
          <w:tcPr>
            <w:tcW w:type="dxa" w:w="2880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recipes, match score, missing ingredients, warnings, source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  <w:shd w:fill="F7FAFA"/>
          </w:tcPr>
          <w:p>
            <w:r>
              <w:t>/recipes/discuss</w:t>
            </w:r>
          </w:p>
        </w:tc>
        <w:tc>
          <w:tcPr>
            <w:tcW w:type="dxa" w:w="100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POST</w:t>
            </w:r>
          </w:p>
        </w:tc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Flutter -&gt; FastAPI</w:t>
            </w:r>
          </w:p>
        </w:tc>
        <w:tc>
          <w:tcPr>
            <w:tcW w:type="dxa" w:w="2376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recipe id or candidate context, user question</w:t>
            </w:r>
          </w:p>
        </w:tc>
        <w:tc>
          <w:tcPr>
            <w:tcW w:type="dxa" w:w="2880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answer, grounded recipe references, safety flags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  <w:shd w:fill="F7FAFA"/>
          </w:tcPr>
          <w:p>
            <w:r>
              <w:t>/chat/query</w:t>
            </w:r>
          </w:p>
        </w:tc>
        <w:tc>
          <w:tcPr>
            <w:tcW w:type="dxa" w:w="100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POST</w:t>
            </w:r>
          </w:p>
        </w:tc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Flutter -&gt; FastAPI</w:t>
            </w:r>
          </w:p>
        </w:tc>
        <w:tc>
          <w:tcPr>
            <w:tcW w:type="dxa" w:w="2376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context id, question</w:t>
            </w:r>
          </w:p>
        </w:tc>
        <w:tc>
          <w:tcPr>
            <w:tcW w:type="dxa" w:w="2880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answer, source references, safety flags, latency</w:t>
            </w:r>
          </w:p>
        </w:tc>
      </w:tr>
    </w:tbl>
    <w:p/>
    <w:p>
      <w:pPr>
        <w:keepNext/>
        <w:pBdr>
          <w:bottom w:val="single" w:sz="8" w:space="2" w:color="B7D7D1"/>
        </w:pBdr>
      </w:pPr>
      <w:r>
        <w:rPr>
          <w:b/>
          <w:color w:val="1F4E46"/>
          <w:sz w:val="26"/>
        </w:rPr>
        <w:t>7. Internal normalization model</w:t>
      </w:r>
    </w:p>
    <w:p>
      <w:pPr>
        <w:ind w:left="288" w:hanging="216"/>
      </w:pPr>
      <w:r>
        <w:t>• All nutrition outputs should pass through one internal schema before leaving the backend.</w:t>
      </w:r>
    </w:p>
    <w:p>
      <w:pPr>
        <w:ind w:left="288" w:hanging="216"/>
      </w:pPr>
      <w:r>
        <w:t>• Barcode and vision flows remain separate upstream, but the mobile client should receive a consistent shape for nutrients, ingredients, allergens, confidence, source metadata, and safety notes.</w:t>
      </w:r>
    </w:p>
    <w:p>
      <w:pPr>
        <w:ind w:left="288" w:hanging="216"/>
      </w:pPr>
      <w:r>
        <w:t>• Recipe outputs should use a recipe-specific normalized shape that includes recipe id, title, matched ingredients, missing ingredients, exclusions, and grounding metadata.</w:t>
      </w:r>
    </w:p>
    <w:p>
      <w:pPr>
        <w:ind w:left="288" w:hanging="216"/>
      </w:pPr>
      <w:r>
        <w:t>• Conversational responses about recipes must be grounded in retrieved recipe rows and structured match context; Gemini vision output should also be normalized into a backend-owned JSON schema before any downstream use.</w:t>
      </w:r>
    </w:p>
    <w:p>
      <w:pPr>
        <w:keepNext/>
        <w:pBdr>
          <w:bottom w:val="single" w:sz="8" w:space="2" w:color="B7D7D1"/>
        </w:pBdr>
      </w:pPr>
      <w:r>
        <w:rPr>
          <w:b/>
          <w:color w:val="1F4E46"/>
          <w:sz w:val="26"/>
        </w:rPr>
        <w:t>8. Current risks and required actions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2880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  <w:shd w:fill="D7ECE7"/>
          </w:tcPr>
          <w:p>
            <w:pPr>
              <w:jc w:val="left"/>
            </w:pPr>
            <w:r>
              <w:rPr>
                <w:b/>
                <w:color w:val="1F4E46"/>
                <w:sz w:val="17"/>
              </w:rPr>
              <w:t>Risk</w:t>
            </w:r>
          </w:p>
        </w:tc>
        <w:tc>
          <w:tcPr>
            <w:tcW w:type="dxa" w:w="1080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  <w:shd w:fill="D7ECE7"/>
          </w:tcPr>
          <w:p>
            <w:pPr>
              <w:jc w:val="left"/>
            </w:pPr>
            <w:r>
              <w:rPr>
                <w:b/>
                <w:color w:val="1F4E46"/>
                <w:sz w:val="17"/>
              </w:rPr>
              <w:t>Level</w:t>
            </w:r>
          </w:p>
        </w:tc>
        <w:tc>
          <w:tcPr>
            <w:tcW w:type="dxa" w:w="5832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  <w:shd w:fill="D7ECE7"/>
          </w:tcPr>
          <w:p>
            <w:pPr>
              <w:jc w:val="center"/>
            </w:pPr>
            <w:r>
              <w:rPr>
                <w:b/>
                <w:color w:val="1F4E46"/>
                <w:sz w:val="17"/>
              </w:rPr>
              <w:t>Current action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  <w:shd w:fill="F7FAFA"/>
          </w:tcPr>
          <w:p>
            <w:r>
              <w:t>Dataset quality</w:t>
            </w:r>
          </w:p>
        </w:tc>
        <w:tc>
          <w:tcPr>
            <w:tcW w:type="dxa" w:w="1080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High</w:t>
            </w:r>
          </w:p>
        </w:tc>
        <w:tc>
          <w:tcPr>
            <w:tcW w:type="dxa" w:w="5832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Egyptian-food dataset still requires schema, provenance, unit, and licensing validation before production trust.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  <w:shd w:fill="F7FAFA"/>
          </w:tcPr>
          <w:p>
            <w:r>
              <w:t>Recipe corpus quality</w:t>
            </w:r>
          </w:p>
        </w:tc>
        <w:tc>
          <w:tcPr>
            <w:tcW w:type="dxa" w:w="1080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Medium</w:t>
            </w:r>
          </w:p>
        </w:tc>
        <w:tc>
          <w:tcPr>
            <w:tcW w:type="dxa" w:w="5832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Recipe dataset requires normalization of cleaned ingredients, duplicate handling, and basic dietary/allergen tagging before production use.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  <w:shd w:fill="F7FAFA"/>
          </w:tcPr>
          <w:p>
            <w:r>
              <w:t>Provider lock-in</w:t>
            </w:r>
          </w:p>
        </w:tc>
        <w:tc>
          <w:tcPr>
            <w:tcW w:type="dxa" w:w="1080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Medium</w:t>
            </w:r>
          </w:p>
        </w:tc>
        <w:tc>
          <w:tcPr>
            <w:tcW w:type="dxa" w:w="5832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Keep provider adapters around Gemini 2.5 Flash and Groq llama-3.1-8b-instant so vendors can be swapped later.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  <w:shd w:fill="F7FAFA"/>
          </w:tcPr>
          <w:p>
            <w:r>
              <w:t>Schema drift</w:t>
            </w:r>
          </w:p>
        </w:tc>
        <w:tc>
          <w:tcPr>
            <w:tcW w:type="dxa" w:w="1080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High</w:t>
            </w:r>
          </w:p>
        </w:tc>
        <w:tc>
          <w:tcPr>
            <w:tcW w:type="dxa" w:w="5832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Freeze mobile-facing response contracts early; route all upstream changes through backend normalization.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  <w:shd w:fill="F7FAFA"/>
          </w:tcPr>
          <w:p>
            <w:r>
              <w:t>Grounding drift in recipe chat</w:t>
            </w:r>
          </w:p>
        </w:tc>
        <w:tc>
          <w:tcPr>
            <w:tcW w:type="dxa" w:w="1080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High</w:t>
            </w:r>
          </w:p>
        </w:tc>
        <w:tc>
          <w:tcPr>
            <w:tcW w:type="dxa" w:w="5832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Recipe discussion responses must cite retrieved recipe candidates internally and avoid free-form recipe invention beyond bounded summary/adaptation.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  <w:shd w:fill="F7FAFA"/>
          </w:tcPr>
          <w:p>
            <w:r>
              <w:t>Scope drift</w:t>
            </w:r>
          </w:p>
        </w:tc>
        <w:tc>
          <w:tcPr>
            <w:tcW w:type="dxa" w:w="1080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Medium</w:t>
            </w:r>
          </w:p>
        </w:tc>
        <w:tc>
          <w:tcPr>
            <w:tcW w:type="dxa" w:w="5832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Keep MVP recipe support bounded to grounded suggestions, missing-ingredient logic, and light adaptation.</w:t>
            </w:r>
          </w:p>
        </w:tc>
      </w:tr>
    </w:tbl>
    <w:p/>
    <w:p>
      <w:pPr>
        <w:keepNext/>
        <w:pBdr>
          <w:bottom w:val="single" w:sz="8" w:space="2" w:color="B7D7D1"/>
        </w:pBdr>
      </w:pPr>
      <w:r>
        <w:rPr>
          <w:b/>
          <w:color w:val="1F4E46"/>
          <w:sz w:val="26"/>
        </w:rPr>
        <w:t>9. Decisions locked by this revision</w:t>
      </w:r>
    </w:p>
    <w:p>
      <w:pPr>
        <w:ind w:left="288" w:hanging="216"/>
      </w:pPr>
      <w:r>
        <w:t>• Mobile framework remains locked to Flutter.</w:t>
      </w:r>
    </w:p>
    <w:p>
      <w:pPr>
        <w:ind w:left="288" w:hanging="216"/>
      </w:pPr>
      <w:r>
        <w:t>• Backend framework remains locked to FastAPI running on Python.</w:t>
      </w:r>
    </w:p>
    <w:p>
      <w:pPr>
        <w:ind w:left="288" w:hanging="216"/>
      </w:pPr>
      <w:r>
        <w:t>• Flutter does not call Gemini, Open Food Facts, the recipe dataset, or Groq directly.</w:t>
      </w:r>
    </w:p>
    <w:p>
      <w:pPr>
        <w:ind w:left="288" w:hanging="216"/>
      </w:pPr>
      <w:r>
        <w:t>• The backend owns security boundaries, caching, vendor integration, and response normalization.</w:t>
      </w:r>
    </w:p>
    <w:p>
      <w:pPr>
        <w:ind w:left="288" w:hanging="216"/>
      </w:pPr>
      <w:r>
        <w:t>• Open Food Facts remains the packaged-food source, while the Egyptian-food dataset remains the tentative MVP seed for localized meal nutrition pending validation.</w:t>
      </w:r>
    </w:p>
    <w:p>
      <w:pPr>
        <w:ind w:left="288" w:hanging="216"/>
      </w:pPr>
      <w:r>
        <w:t>• Google Gemini 2.5 Flash is the locked multimodal vision model for the no-barcode flow; FastAPI must normalize its output into a stable JSON contract.</w:t>
      </w:r>
    </w:p>
    <w:p>
      <w:pPr>
        <w:ind w:left="288" w:hanging="216"/>
      </w:pPr>
      <w:r>
        <w:t>• Groq llama-3.1-8b-instant is the locked conversational model and the locked recipe summary/light-adaptation model.</w:t>
      </w:r>
    </w:p>
    <w:p>
      <w:pPr>
        <w:keepNext/>
        <w:pBdr>
          <w:bottom w:val="single" w:sz="8" w:space="2" w:color="B7D7D1"/>
        </w:pBdr>
      </w:pPr>
      <w:r>
        <w:t>• The recipe dataset is a recipe-layer-only corpus. It is not part of lookup, barcode retrieval, or authoritative nutrition grounding.</w:t>
      </w:r>
    </w:p>
    <w:p>
      <w:pPr>
        <w:ind w:left="288" w:hanging="216"/>
      </w:pPr>
      <w:r>
        <w:t>• Recipe assistance is retrieval-first and limited to grounded summary, explanation, and light adaptation of retrieved candidates; default free-form recipe generation is not part of the current baseline.</w:t>
      </w:r>
    </w:p>
    <w:p>
      <w:pPr>
        <w:ind w:left="288" w:hanging="216"/>
      </w:pPr>
      <w:r>
        <w:rPr>
          <w:b/>
        </w:rPr>
        <w:t xml:space="preserve">• </w:t>
      </w:r>
      <w:r>
        <w:t>Recipe agent/provider and the final split between retrieval, adaptation, and generation.</w:t>
      </w:r>
    </w:p>
    <w:p>
      <w:pPr>
        <w:ind w:left="288" w:hanging="216"/>
      </w:pPr>
      <w:r>
        <w:rPr>
          <w:b/>
        </w:rPr>
        <w:t xml:space="preserve">• </w:t>
      </w:r>
      <w:r>
        <w:t>Exact Gemini model ID/version and final structured output schema.</w:t>
      </w:r>
    </w:p>
    <w:p>
      <w:pPr>
        <w:ind w:left="288" w:hanging="216"/>
      </w:pPr>
      <w:r>
        <w:rPr>
          <w:b/>
        </w:rPr>
        <w:t xml:space="preserve">• </w:t>
      </w:r>
      <w:r>
        <w:t>Formal dataset validation result for the Egyptian-food dataset.</w:t>
      </w:r>
    </w:p>
    <w:p>
      <w:pPr>
        <w:ind w:left="288" w:hanging="216"/>
      </w:pPr>
      <w:r>
        <w:rPr>
          <w:b/>
        </w:rPr>
        <w:t xml:space="preserve">• </w:t>
      </w:r>
      <w:r>
        <w:t>Recipe corpus preprocessing standard: canonical ingredient vocabulary, deduplication, dietary tags, and exclusion rules.</w:t>
      </w:r>
    </w:p>
    <w:sectPr w:rsidR="00FC693F" w:rsidRPr="0006063C" w:rsidSect="00034616">
      <w:footerReference w:type="default" r:id="rId9"/>
      <w:pgSz w:w="12240" w:h="15840"/>
      <w:pgMar w:top="1152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Page </w:t>
    </w:r>
    <w:fldSimple w:instr="PAGE">
      <w: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ptos" w:hAnsi="Aptos"/>
      <w:b/>
      <w:bCs/>
      <w:color w:val="1F4E4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ptos" w:hAnsi="Aptos"/>
      <w:b/>
      <w:bCs/>
      <w:color w:val="2E5E57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" w:hAnsi="Aptos"/>
      <w:b/>
      <w:bCs/>
      <w:color w:val="2E5E57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200"/>
      <w:contextualSpacing/>
    </w:pPr>
    <w:rPr>
      <w:rFonts w:asciiTheme="majorHAnsi" w:eastAsiaTheme="majorEastAsia" w:hAnsiTheme="majorHAnsi" w:cstheme="majorBidi" w:ascii="Aptos" w:hAnsi="Aptos"/>
      <w:b/>
      <w:color w:val="1F4E46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200" w:after="80"/>
    </w:pPr>
    <w:rPr>
      <w:rFonts w:asciiTheme="majorHAnsi" w:eastAsiaTheme="majorEastAsia" w:hAnsiTheme="majorHAnsi" w:cstheme="majorBidi" w:ascii="Aptos" w:hAnsi="Aptos"/>
      <w:b w:val="0"/>
      <w:i/>
      <w:iCs/>
      <w:color w:val="5B6B6C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Caps">
    <w:name w:val="SmallCaps"/>
    <w:basedOn w:val="Normal"/>
    <w:pPr>
      <w:spacing w:after="40"/>
    </w:pPr>
    <w:rPr>
      <w:rFonts w:ascii="Aptos" w:hAnsi="Aptos"/>
      <w:smallCaps/>
      <w:color w:val="6A7A7A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