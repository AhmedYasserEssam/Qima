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1C010A79" ns2:textId="77777777" w:rsidR="004978DC" w:rsidRDefault="00000000">
      <w:pPr>
        <w:pStyle w:val="SmallCaps"/>
      </w:pPr>
      <w:r>
        <w:rPr>
          <w:b/>
        </w:rPr>
        <w:t>NutriAI / Qima</w:t>
      </w:r>
    </w:p>
    <w:p ns2:paraId="6EFB824B" ns2:textId="77777777" w:rsidR="004978DC" w:rsidRDefault="00000000">
      <w:pPr>
        <w:keepNext/>
      </w:pPr>
      <w:r>
        <w:rPr>
          <w:b/>
          <w:color w:val="1F4E46"/>
          <w:sz w:val="44"/>
        </w:rPr>
        <w:t>Updated Architecture Baseline</w:t>
      </w:r>
    </w:p>
    <w:p ns2:paraId="41C27C3E" ns2:textId="77777777" w:rsidR="004978DC" w:rsidRDefault="00000000">
      <w:r>
        <w:rPr>
          <w:i/>
          <w:color w:val="5B6B6C"/>
          <w:sz w:val="22"/>
        </w:rPr>
        <w:t>Implementation alignment document reflecting the four-layer nutrition guidance scope, recipe-layer constraint, and current confirmed stack.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2232"/>
        <w:gridCol w:w="3888"/>
      </w:tblGrid>
      <w:tr w:rsidR="004978DC" ns2:paraId="2989407B" ns2:textId="77777777">
        <w:tc>
          <w:tcPr>
            <w:tcW w:w="2160" w:type="dxa"/>
            <w:shd w:val="clear" w:color="auto" w:fill="EAF4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ns2:paraId="5D25403F" ns2:textId="77777777" w:rsidR="004978DC" w:rsidRDefault="00000000">
            <w:r>
              <w:t>Version</w:t>
            </w:r>
            <w:r>
              <w:br/>
              <w:t>1.3</w:t>
            </w:r>
          </w:p>
        </w:tc>
        <w:tc>
          <w:tcPr>
            <w:tcW w:w="2232" w:type="dxa"/>
            <w:shd w:val="clear" w:color="auto" w:fill="EAF4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ns2:paraId="791E9609" ns2:textId="1CF3C3C7" w:rsidR="004978DC" w:rsidRDefault="00000000">
            <w:r>
              <w:t>Prepared on</w:t>
            </w:r>
            <w:r>
              <w:br/>
            </w:r>
            <w:r w:rsidR="007E4B50">
              <w:t>20</w:t>
            </w:r>
            <w:r>
              <w:t xml:space="preserve"> April 2026</w:t>
            </w:r>
          </w:p>
        </w:tc>
        <w:tc>
          <w:tcPr>
            <w:tcW w:w="3888" w:type="dxa"/>
            <w:shd w:val="clear" w:color="auto" w:fill="EAF4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ns2:paraId="256EDFB7" ns2:textId="77777777" w:rsidR="004978DC" w:rsidRDefault="00000000">
            <w:r>
              <w:t>Status</w:t>
            </w:r>
            <w:r>
              <w:br/>
              <w:t>Execution baseline - updated</w:t>
            </w:r>
          </w:p>
        </w:tc>
      </w:tr>
      <w:tr w:rsidR="004978DC" ns2:paraId="3B05E31A" ns2:textId="77777777">
        <w:tc>
          <w:tcPr>
            <w:tcW w:w="2160" w:type="dxa"/>
            <w:shd w:val="clear" w:color="auto" w:fill="F7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ns2:paraId="117B6FB9" ns2:textId="77777777" w:rsidR="004978DC" w:rsidRDefault="00000000">
            <w:r>
              <w:t>Supersedes</w:t>
            </w:r>
            <w:r>
              <w:br/>
              <w:t>Version 1.2</w:t>
            </w:r>
          </w:p>
        </w:tc>
        <w:tc>
          <w:tcPr>
            <w:tcW w:w="2232" w:type="dxa"/>
            <w:shd w:val="clear" w:color="auto" w:fill="F7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ns2:paraId="4779D929" ns2:textId="77777777" w:rsidR="004978DC" w:rsidRDefault="00000000">
            <w:r>
              <w:rPr>
                <w:b/>
                <w:color w:val="1F4E46"/>
                <w:sz w:val="17"/>
              </w:rPr>
              <w:t>Scope</w:t>
            </w:r>
            <w:r>
              <w:rPr>
                <w:b/>
                <w:color w:val="1F4E46"/>
                <w:sz w:val="17"/>
              </w:rPr>
              <w:br/>
            </w:r>
            <w:r>
              <w:rPr>
                <w:color w:val="333333"/>
                <w:sz w:val="19"/>
              </w:rPr>
              <w:t>Architecture / design alignment</w:t>
            </w:r>
          </w:p>
        </w:tc>
        <w:tc>
          <w:tcPr>
            <w:tcW w:w="3888" w:type="dxa"/>
            <w:shd w:val="clear" w:color="auto" w:fill="F7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ns2:paraId="288CC247" ns2:textId="77777777" w:rsidR="004978DC" w:rsidRDefault="00000000">
            <w:r>
              <w:rPr>
                <w:b/>
                <w:color w:val="1F4E46"/>
                <w:sz w:val="17"/>
              </w:rPr>
              <w:t>Audience</w:t>
            </w:r>
            <w:r>
              <w:rPr>
                <w:b/>
                <w:color w:val="1F4E46"/>
                <w:sz w:val="17"/>
              </w:rPr>
              <w:br/>
            </w:r>
            <w:r>
              <w:rPr>
                <w:color w:val="333333"/>
                <w:sz w:val="19"/>
              </w:rPr>
              <w:t>Project team</w:t>
            </w:r>
          </w:p>
        </w:tc>
      </w:tr>
    </w:tbl>
    <w:p ns2:paraId="6BE636F5" ns2:textId="77777777" w:rsidR="004978DC" w:rsidRDefault="004978DC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4978DC" ns2:paraId="5199CA48" ns2:textId="77777777">
        <w:tc>
          <w:tcPr>
            <w:tcW w:w="9792" w:type="dxa"/>
            <w:shd w:val="clear" w:color="auto" w:fill="EAF4F2"/>
            <w:tcMar>
              <w:top w:w="80" w:type="dxa"/>
              <w:left w:w="130" w:type="dxa"/>
              <w:bottom w:w="80" w:type="dxa"/>
              <w:right w:w="130" w:type="dxa"/>
            </w:tcMar>
          </w:tcPr>
          <w:p ns2:paraId="79D73F06" ns2:textId="77777777" w:rsidR="004978DC" w:rsidRDefault="00000000">
            <w:r>
              <w:t>This revision incorporates the newly locked provider decisions from the latest project discussion: Groq llama-3.1-8b-instant is now the conversational LLM and the recipe-adaptation model, Gemini 2.5 Flash is the stable multimodal vision model, and the recipe layer is explicitly locked to retrieval-first grounded summary/light adaptation rather than default free-form recipe generation.</w:t>
            </w:r>
          </w:p>
        </w:tc>
      </w:tr>
    </w:tbl>
    <w:p ns2:paraId="13F204CD" ns2:textId="77777777" w:rsidR="004978DC" w:rsidRDefault="004978DC"/>
    <w:p ns2:paraId="46AEDB61" ns2:textId="77777777" w:rsidR="004978DC" w:rsidRDefault="00000000"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1. System intent</w:t>
      </w:r>
    </w:p>
    <w:p ns2:paraId="3D22E6D7" ns2:textId="77777777" w:rsidR="004978DC" w:rsidRDefault="00000000">
      <w:r>
        <w:t>NutriAI is an AI-powered nutrition assistant with two primary user journeys: packaged-food understanding through barcode lookup and non-barcode food understanding through image-based recognition. A separate recipe layer supports recipe suggestion and conversational recipe assistance after ingredient or dish recognition. The conversational layer is now locked to Groq llama-3.1-8b-instant, while the no-barcode vision flow is locked to Google Gemini 2.5 Flash.</w:t>
      </w:r>
    </w:p>
    <w:p ns2:paraId="7EFE8E55" ns2:textId="77777777" w:rsidR="004978DC" w:rsidRDefault="00000000">
      <w:r>
        <w:t>The recipe dataset discussed in the latest update does not replace any previously selected source. It is an internal recipe corpus used after recognition, not a general lookup database. Its current implementation mode is retrieval-first: retrieve grounded recipe candidates first, then use Groq llama-3.1-8b-instant only to summarize, explain, and lightly adapt those retrieved recipes.</w:t>
      </w:r>
    </w:p>
    <w:p ns2:paraId="06A756FB" ns2:textId="77777777" w:rsidR="004978DC" w:rsidRDefault="00000000"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2. Confirmed system shape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2592"/>
        <w:gridCol w:w="4608"/>
      </w:tblGrid>
      <w:tr w:rsidR="004978DC" ns2:paraId="2274A53C" ns2:textId="77777777">
        <w:trPr>
          <w:tblHeader/>
        </w:trPr>
        <w:tc>
          <w:tcPr>
            <w:tcW w:w="2448" w:type="dxa"/>
            <w:shd w:val="clear" w:color="auto" w:fill="D7ECE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5CC097A6" ns2:textId="77777777" w:rsidR="004978DC" w:rsidRDefault="00000000">
            <w:r>
              <w:rPr>
                <w:b/>
                <w:color w:val="1F4E46"/>
                <w:sz w:val="17"/>
              </w:rPr>
              <w:t>Layer</w:t>
            </w:r>
          </w:p>
        </w:tc>
        <w:tc>
          <w:tcPr>
            <w:tcW w:w="2592" w:type="dxa"/>
            <w:shd w:val="clear" w:color="auto" w:fill="D7ECE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6386AB8C" ns2:textId="77777777" w:rsidR="004978DC" w:rsidRDefault="00000000">
            <w:r>
              <w:rPr>
                <w:b/>
                <w:color w:val="1F4E46"/>
                <w:sz w:val="17"/>
              </w:rPr>
              <w:t>Current choice</w:t>
            </w:r>
          </w:p>
        </w:tc>
        <w:tc>
          <w:tcPr>
            <w:tcW w:w="4608" w:type="dxa"/>
            <w:shd w:val="clear" w:color="auto" w:fill="D7ECE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406FF772" ns2:textId="77777777" w:rsidR="004978DC" w:rsidRDefault="00000000">
            <w:pPr>
              <w:jc w:val="center"/>
            </w:pPr>
            <w:r>
              <w:rPr>
                <w:b/>
                <w:color w:val="1F4E46"/>
                <w:sz w:val="17"/>
              </w:rPr>
              <w:t>Primary responsibility</w:t>
            </w:r>
          </w:p>
        </w:tc>
      </w:tr>
      <w:tr w:rsidR="004978DC" ns2:paraId="76A0D6DB" ns2:textId="77777777">
        <w:trPr>
          <w:cantSplit/>
        </w:trPr>
        <w:tc>
          <w:tcPr>
            <w:tcW w:w="2448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6FF3B9F3" ns2:textId="77777777" w:rsidR="004978DC" w:rsidRDefault="00000000">
            <w:r>
              <w:t>Mobile client</w:t>
            </w:r>
          </w:p>
        </w:tc>
        <w:tc>
          <w:tcPr>
            <w:tcW w:w="259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7431803B" ns2:textId="77777777" w:rsidR="004978DC" w:rsidRDefault="00000000">
            <w:r>
              <w:t>Flutter</w:t>
            </w:r>
          </w:p>
        </w:tc>
        <w:tc>
          <w:tcPr>
            <w:tcW w:w="4608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2A115970" ns2:textId="77777777" w:rsidR="004978DC" w:rsidRDefault="00000000">
            <w:r>
              <w:t>Camera, barcode scan, UI, local session state, API calls</w:t>
            </w:r>
          </w:p>
        </w:tc>
      </w:tr>
      <w:tr w:rsidR="004978DC" ns2:paraId="2C53BBD0" ns2:textId="77777777">
        <w:trPr>
          <w:cantSplit/>
        </w:trPr>
        <w:tc>
          <w:tcPr>
            <w:tcW w:w="2448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135F801B" ns2:textId="77777777" w:rsidR="004978DC" w:rsidRDefault="00000000">
            <w:r>
              <w:t>Backend API</w:t>
            </w:r>
          </w:p>
        </w:tc>
        <w:tc>
          <w:tcPr>
            <w:tcW w:w="259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51C238B1" ns2:textId="77777777" w:rsidR="004978DC" w:rsidRDefault="00000000">
            <w:r>
              <w:t>Python + FastAPI</w:t>
            </w:r>
          </w:p>
        </w:tc>
        <w:tc>
          <w:tcPr>
            <w:tcW w:w="4608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2305B093" ns2:textId="77777777" w:rsidR="004978DC" w:rsidRDefault="00000000">
            <w:r>
              <w:t>Auth, routing, normalization, caching, orchestration, persistence</w:t>
            </w:r>
          </w:p>
        </w:tc>
      </w:tr>
      <w:tr w:rsidR="004978DC" ns2:paraId="390178C8" ns2:textId="77777777">
        <w:trPr>
          <w:cantSplit/>
        </w:trPr>
        <w:tc>
          <w:tcPr>
            <w:tcW w:w="2448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2358EE2F" ns2:textId="77777777" w:rsidR="004978DC" w:rsidRDefault="00000000">
            <w:r>
              <w:t>Packaged-food source</w:t>
            </w:r>
          </w:p>
        </w:tc>
        <w:tc>
          <w:tcPr>
            <w:tcW w:w="2592" w:type="dxa"/>
            <w:shd w:val="clear" w:color="auto" w:fill="FFF4E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25B64FD3" ns2:textId="77777777" w:rsidR="004978DC" w:rsidRDefault="00000000">
            <w:r>
              <w:t>Open Food Facts API</w:t>
            </w:r>
          </w:p>
        </w:tc>
        <w:tc>
          <w:tcPr>
            <w:tcW w:w="4608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5E2127D2" ns2:textId="77777777" w:rsidR="004978DC" w:rsidRDefault="00000000">
            <w:r>
              <w:t>Barcode lookup, product facts, ingredients, allergens</w:t>
            </w:r>
          </w:p>
        </w:tc>
      </w:tr>
      <w:tr w:rsidR="004978DC" ns2:paraId="1012F23E" ns2:textId="77777777">
        <w:trPr>
          <w:cantSplit/>
        </w:trPr>
        <w:tc>
          <w:tcPr>
            <w:tcW w:w="2448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0883742A" ns2:textId="77777777" w:rsidR="004978DC" w:rsidRDefault="00000000">
            <w:r>
              <w:lastRenderedPageBreak/>
              <w:t>Nutrition data sources</w:t>
            </w:r>
          </w:p>
        </w:tc>
        <w:tc>
          <w:tcPr>
            <w:tcW w:w="259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360C2B20" ns2:textId="77777777" w:rsidR="004978DC" w:rsidRDefault="00000000">
            <w:r>
              <w:t>nutrition.xlsx + Egyptian Food.csv + FoodData Central fallback</w:t>
            </w:r>
          </w:p>
        </w:tc>
        <w:tc>
          <w:tcPr>
            <w:tcW w:w="4608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0BDF497D" ns2:textId="77777777" w:rsidR="004978DC" w:rsidRDefault="00000000">
            <w:r>
              <w:t>Primary generic food nutrients from nutrition.xlsx, Egyptian dish grounding from Egyptian Food.csv, and FoodData Central Foundation/SR Legacy fallback for unmatched foods</w:t>
            </w:r>
          </w:p>
        </w:tc>
      </w:tr>
      <w:tr w:rsidR="004978DC" ns2:paraId="03FB3DE8" ns2:textId="77777777">
        <w:trPr>
          <w:cantSplit/>
        </w:trPr>
        <w:tc>
          <w:tcPr>
            <w:tcW w:w="2448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41E3DFFB" ns2:textId="77777777" w:rsidR="004978DC" w:rsidRDefault="00000000">
            <w:r>
              <w:t>Vision layer</w:t>
            </w:r>
          </w:p>
        </w:tc>
        <w:tc>
          <w:tcPr>
            <w:tcW w:w="259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5E148782" ns2:textId="77777777" w:rsidR="004978DC" w:rsidRDefault="00000000">
            <w:r>
              <w:t>Google Gemini 2.5 Flash</w:t>
            </w:r>
          </w:p>
        </w:tc>
        <w:tc>
          <w:tcPr>
            <w:tcW w:w="4608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549F7292" ns2:textId="77777777" w:rsidR="004978DC" w:rsidRDefault="00000000">
            <w:r>
              <w:t>Meal image understanding for foods with no barcode; structured candidate extraction</w:t>
            </w:r>
          </w:p>
        </w:tc>
      </w:tr>
      <w:tr w:rsidR="004978DC" ns2:paraId="36ACEEA2" ns2:textId="77777777">
        <w:trPr>
          <w:cantSplit/>
        </w:trPr>
        <w:tc>
          <w:tcPr>
            <w:tcW w:w="2448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5882B237" ns2:textId="77777777" w:rsidR="004978DC" w:rsidRDefault="00000000">
            <w:r>
              <w:t>Recipe corpus</w:t>
            </w:r>
          </w:p>
        </w:tc>
        <w:tc>
          <w:tcPr>
            <w:tcW w:w="259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28FBC604" ns2:textId="77777777" w:rsidR="004978DC" w:rsidRDefault="00000000">
            <w:r>
              <w:t>Recipe dataset / corpus</w:t>
            </w:r>
          </w:p>
        </w:tc>
        <w:tc>
          <w:tcPr>
            <w:tcW w:w="4608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5DE85FB8" ns2:textId="77777777" w:rsidR="004978DC" w:rsidRDefault="00000000">
            <w:r>
              <w:t>Recipe retrieval, candidate ranking, grounding, missing-ingredient logic, recipe discussion context</w:t>
            </w:r>
          </w:p>
        </w:tc>
      </w:tr>
      <w:tr w:rsidR="004978DC" ns2:paraId="30879E67" ns2:textId="77777777">
        <w:trPr>
          <w:cantSplit/>
        </w:trPr>
        <w:tc>
          <w:tcPr>
            <w:tcW w:w="2448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234BA00F" ns2:textId="77777777" w:rsidR="004978DC" w:rsidRDefault="00000000">
            <w:r>
              <w:t>Conversation layer</w:t>
            </w:r>
          </w:p>
        </w:tc>
        <w:tc>
          <w:tcPr>
            <w:tcW w:w="259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274825CF" ns2:textId="77777777" w:rsidR="004978DC" w:rsidRDefault="00000000">
            <w:r>
              <w:t>Groq llama-3.1-8b-instant</w:t>
            </w:r>
          </w:p>
        </w:tc>
        <w:tc>
          <w:tcPr>
            <w:tcW w:w="4608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15DF3F2F" ns2:textId="77777777" w:rsidR="004978DC" w:rsidRDefault="00000000">
            <w:r>
              <w:t>Grounded explanations, comparison summaries, follow-up Q&amp;A</w:t>
            </w:r>
          </w:p>
        </w:tc>
      </w:tr>
      <w:tr w:rsidR="004978DC" ns2:paraId="6ACB9850" ns2:textId="77777777">
        <w:trPr>
          <w:cantSplit/>
        </w:trPr>
        <w:tc>
          <w:tcPr>
            <w:tcW w:w="2448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5DD4B553" ns2:textId="77777777" w:rsidR="004978DC" w:rsidRDefault="00000000">
            <w:r>
              <w:t>Recipe layer</w:t>
            </w:r>
          </w:p>
        </w:tc>
        <w:tc>
          <w:tcPr>
            <w:tcW w:w="259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443D1E2C" ns2:textId="77777777" w:rsidR="004978DC" w:rsidRDefault="00000000">
            <w:r>
              <w:t>Groq llama-3.1-8b-instant + retrieval-first pattern</w:t>
            </w:r>
          </w:p>
        </w:tc>
        <w:tc>
          <w:tcPr>
            <w:tcW w:w="4608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77BB62D6" ns2:textId="77777777" w:rsidR="004978DC" w:rsidRDefault="00000000">
            <w:r>
              <w:t>Grounded recipe summary, explanation, and light adaptation of retrieved recipe candidates</w:t>
            </w:r>
          </w:p>
        </w:tc>
      </w:tr>
    </w:tbl>
    <w:p ns2:paraId="1F9F168C" ns2:textId="77777777" w:rsidR="004978DC" w:rsidRDefault="004978DC"/>
    <w:p ns2:paraId="3530B879" ns2:textId="77777777" w:rsidR="004978DC" w:rsidRDefault="00000000"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3. Locked integration rules</w:t>
      </w:r>
    </w:p>
    <w:p ns2:paraId="2921DBF7" ns2:textId="77777777" w:rsidR="004978DC" w:rsidRDefault="00000000">
      <w:pPr>
        <w:ind w:left="288" w:hanging="216"/>
      </w:pPr>
      <w:r>
        <w:t>• Flutter must call FastAPI endpoints only.</w:t>
      </w:r>
    </w:p>
    <w:p ns2:paraId="13005CB0" ns2:textId="77777777" w:rsidR="004978DC" w:rsidRDefault="00000000">
      <w:pPr>
        <w:ind w:left="288" w:hanging="216"/>
      </w:pPr>
      <w:r>
        <w:t>• FastAPI may call Open Food Facts, Google Gemini 2.5 Flash, nutrition.xlsx, Egyptian Food.csv, FoodData Central fallback datasets, the recipe corpus, and Groq llama-3.1-8b-instant.</w:t>
      </w:r>
    </w:p>
    <w:p ns2:paraId="0FF08A22" ns2:textId="77777777" w:rsidR="004978DC" w:rsidRDefault="00000000">
      <w:pPr>
        <w:ind w:left="288" w:hanging="216"/>
      </w:pPr>
      <w:r>
        <w:t>• API keys, vendor response parsing, nutrition grounding logic, retrieval logic, and recipe adaptation logic stay on the backend.</w:t>
      </w:r>
    </w:p>
    <w:p ns2:paraId="19EFE4B0" ns2:textId="77777777" w:rsidR="004978DC" w:rsidRDefault="00000000">
      <w:pPr>
        <w:ind w:left="288" w:hanging="216"/>
      </w:pPr>
      <w:r>
        <w:t>• The recipe dataset is not called directly by the mobile app and is not exposed as a standalone user-facing data source.</w:t>
      </w:r>
    </w:p>
    <w:p ns2:paraId="2324FF78" ns2:textId="77777777" w:rsidR="004978DC" w:rsidRDefault="00000000">
      <w:pPr>
        <w:ind w:left="288" w:hanging="216"/>
      </w:pPr>
      <w:r>
        <w:t>• The recipe dataset does not participate in barcode lookup or packaged-food lookup, and Gemini responses must be normalized into a stable backend-defined JSON contract before mobile delivery.</w:t>
      </w:r>
    </w:p>
    <w:p ns2:paraId="5D6955AA" ns2:textId="77777777" w:rsidR="004978DC" w:rsidRDefault="00000000"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4. Request flows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6768"/>
      </w:tblGrid>
      <w:tr w:rsidR="004978DC" ns2:paraId="0C7EEFB0" ns2:textId="77777777">
        <w:trPr>
          <w:tblHeader/>
        </w:trPr>
        <w:tc>
          <w:tcPr>
            <w:tcW w:w="2736" w:type="dxa"/>
            <w:shd w:val="clear" w:color="auto" w:fill="D7E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D084801" ns2:textId="77777777" w:rsidR="004978DC" w:rsidRDefault="00000000">
            <w:r>
              <w:rPr>
                <w:b/>
                <w:color w:val="1F4E46"/>
                <w:sz w:val="18"/>
              </w:rPr>
              <w:t>Flow</w:t>
            </w:r>
          </w:p>
        </w:tc>
        <w:tc>
          <w:tcPr>
            <w:tcW w:w="6768" w:type="dxa"/>
            <w:shd w:val="clear" w:color="auto" w:fill="D7E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1BF21C2" ns2:textId="77777777" w:rsidR="004978DC" w:rsidRDefault="00000000">
            <w:r>
              <w:rPr>
                <w:b/>
                <w:color w:val="1F4E46"/>
                <w:sz w:val="18"/>
              </w:rPr>
              <w:t>Baseline request path</w:t>
            </w:r>
          </w:p>
        </w:tc>
      </w:tr>
      <w:tr w:rsidR="004978DC" ns2:paraId="6D08B391" ns2:textId="77777777">
        <w:trPr>
          <w:cantSplit/>
        </w:trPr>
        <w:tc>
          <w:tcPr>
            <w:tcW w:w="2736" w:type="dxa"/>
            <w:shd w:val="clear" w:color="auto" w:fill="F4F8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ns2:paraId="7CBDEF1A" ns2:textId="77777777" w:rsidR="004978DC" w:rsidRDefault="00000000">
            <w:r>
              <w:t>Flow A - Barcode product lookup</w:t>
            </w:r>
          </w:p>
        </w:tc>
        <w:tc>
          <w:tcPr>
            <w:tcW w:w="67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ns2:paraId="1D8AB32E" ns2:textId="77777777" w:rsidR="004978DC" w:rsidRDefault="00000000">
            <w:r>
              <w:t>User scans barcode in Flutter -&gt; Flutter sends barcode to FastAPI -&gt; backend queries Open Food Facts -&gt; backend normalizes nutrition, ingredients, and allergens -&gt; normalized response returns to Flutter.</w:t>
            </w:r>
          </w:p>
        </w:tc>
      </w:tr>
      <w:tr w:rsidR="004978DC" ns2:paraId="2960CE6F" ns2:textId="77777777">
        <w:trPr>
          <w:cantSplit/>
        </w:trPr>
        <w:tc>
          <w:tcPr>
            <w:tcW w:w="2736" w:type="dxa"/>
            <w:shd w:val="clear" w:color="auto" w:fill="F4F8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ns2:paraId="01DDA2F0" ns2:textId="77777777" w:rsidR="004978DC" w:rsidRDefault="00000000">
            <w:r>
              <w:lastRenderedPageBreak/>
              <w:t>Flow B - No-barcode meal recognition</w:t>
            </w:r>
          </w:p>
        </w:tc>
        <w:tc>
          <w:tcPr>
            <w:tcW w:w="67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ns2:paraId="2EC07BF9" ns2:textId="77777777" w:rsidR="004978DC" w:rsidRDefault="00000000">
            <w:r>
              <w:t>User captures image in Flutter -&gt; Flutter uploads image to FastAPI -&gt; backend calls Gemini 2.5 Flash -&gt; backend extracts dish candidates, ingredients, and confidence into a structured JSON contract -&gt; backend maps recognized dish or ingredients through the nutrition source hierarchy: nutrition.xlsx first, Egyptian Food.csv for Egyptian foods, then FoodData Central fallback -&gt; backend returns nutrition estimate plus confidence.</w:t>
            </w:r>
          </w:p>
        </w:tc>
      </w:tr>
      <w:tr w:rsidR="004978DC" ns2:paraId="58B0691E" ns2:textId="77777777">
        <w:trPr>
          <w:cantSplit/>
        </w:trPr>
        <w:tc>
          <w:tcPr>
            <w:tcW w:w="2736" w:type="dxa"/>
            <w:shd w:val="clear" w:color="auto" w:fill="F4F8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ns2:paraId="01DC540A" ns2:textId="77777777" w:rsidR="004978DC" w:rsidRDefault="00000000">
            <w:r>
              <w:t>Flow C - Comparison</w:t>
            </w:r>
          </w:p>
        </w:tc>
        <w:tc>
          <w:tcPr>
            <w:tcW w:w="67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ns2:paraId="7C90C3B1" ns2:textId="77777777" w:rsidR="004978DC" w:rsidRDefault="00000000">
            <w:r>
              <w:t>User selects two products or meals -&gt; backend computes a structured comparison -&gt; Groq llama-3.1-8b-instant converts that comparison into concise grounded text.</w:t>
            </w:r>
          </w:p>
        </w:tc>
      </w:tr>
      <w:tr w:rsidR="004978DC" ns2:paraId="23EACCE1" ns2:textId="77777777">
        <w:trPr>
          <w:cantSplit/>
        </w:trPr>
        <w:tc>
          <w:tcPr>
            <w:tcW w:w="2736" w:type="dxa"/>
            <w:shd w:val="clear" w:color="auto" w:fill="F4F8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ns2:paraId="02BD9292" ns2:textId="77777777" w:rsidR="004978DC" w:rsidRDefault="00000000">
            <w:r>
              <w:t>Flow D - Recipe assistance</w:t>
            </w:r>
          </w:p>
        </w:tc>
        <w:tc>
          <w:tcPr>
            <w:tcW w:w="67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ns2:paraId="3DACA961" ns2:textId="77777777" w:rsidR="004978DC" w:rsidRDefault="00000000">
            <w:r>
              <w:t>User submits pantry items or recognized ingredients -&gt; recipe layer retrieves recipe candidates from the recipe corpus -&gt; backend computes match score, missing ingredients, and warnings -&gt; Groq llama-3.1-8b-instant summarizes and lightly adapts the grounded candidates -&gt; response returns to Flutter.</w:t>
            </w:r>
          </w:p>
        </w:tc>
      </w:tr>
      <w:tr w:rsidR="004978DC" ns2:paraId="6013CD67" ns2:textId="77777777">
        <w:trPr>
          <w:cantSplit/>
        </w:trPr>
        <w:tc>
          <w:tcPr>
            <w:tcW w:w="2736" w:type="dxa"/>
            <w:shd w:val="clear" w:color="auto" w:fill="F4F8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ns2:paraId="01C287AB" ns2:textId="77777777" w:rsidR="004978DC" w:rsidRDefault="00000000">
            <w:r>
              <w:t>Flow E - Recipe discussion</w:t>
            </w:r>
          </w:p>
        </w:tc>
        <w:tc>
          <w:tcPr>
            <w:tcW w:w="67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ns2:paraId="1EDB59E1" ns2:textId="77777777" w:rsidR="004978DC" w:rsidRDefault="00000000">
            <w:r>
              <w:t>User asks follow-up questions about a suggested recipe -&gt; backend retrieves the candidate recipe rows and structured match context -&gt; Groq llama-3.1-8b-instant answers using grounded recipe context instead of free-form recipe invention.</w:t>
            </w:r>
          </w:p>
        </w:tc>
      </w:tr>
    </w:tbl>
    <w:p ns2:paraId="72BBCFE4" ns2:textId="77777777" w:rsidR="004978DC" w:rsidRDefault="004978DC"/>
    <w:p ns2:paraId="2A23581D" ns2:textId="77777777" w:rsidR="004978DC" w:rsidRDefault="00000000"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5. Recipe-layer role of the recipe dataset</w:t>
      </w:r>
    </w:p>
    <w:p ns2:paraId="28F814CC" ns2:textId="77777777" w:rsidR="004978DC" w:rsidRDefault="00000000">
      <w:r>
        <w:t>The recipe dataset is now explicitly constrained to recipe-facing use cases only.</w:t>
      </w:r>
    </w:p>
    <w:p ns2:paraId="50429BCB" ns2:textId="77777777" w:rsidR="004978DC" w:rsidRDefault="00000000">
      <w:pPr>
        <w:ind w:left="288" w:hanging="216"/>
      </w:pPr>
      <w:r>
        <w:t>• Recipe retrieval from recognized ingredients or pantry items.</w:t>
      </w:r>
    </w:p>
    <w:p ns2:paraId="265F91BD" ns2:textId="77777777" w:rsidR="004978DC" w:rsidRDefault="00000000">
      <w:pPr>
        <w:ind w:left="288" w:hanging="216"/>
      </w:pPr>
      <w:r>
        <w:t>• Candidate ranking by ingredient overlap, exclusions, and missing-ingredient count.</w:t>
      </w:r>
    </w:p>
    <w:p ns2:paraId="3B66D514" ns2:textId="77777777" w:rsidR="004978DC" w:rsidRDefault="00000000">
      <w:pPr>
        <w:ind w:left="288" w:hanging="216"/>
      </w:pPr>
      <w:r>
        <w:t>• Grounding for recipe suggestions so the system can point to specific matched recipes.</w:t>
      </w:r>
    </w:p>
    <w:p ns2:paraId="73093CCD" ns2:textId="77777777" w:rsidR="004978DC" w:rsidRDefault="00000000">
      <w:pPr>
        <w:ind w:left="288" w:hanging="216"/>
      </w:pPr>
      <w:r>
        <w:t>• Context for recipe discussion, such as explaining why a recipe was suggested, what is missing, and how it could be adapted.</w:t>
      </w:r>
    </w:p>
    <w:p ns2:paraId="446E6AD3" ns2:textId="77777777" w:rsidR="004978DC" w:rsidRDefault="00000000">
      <w:pPr>
        <w:ind w:left="288" w:hanging="216"/>
      </w:pPr>
      <w:r>
        <w:t>• Seed material for controlled recipe summary and light adaptation, such as simplifying steps, clarifying order, or suggesting bounded substitutions without inventing a substantially new recipe.</w:t>
      </w:r>
    </w:p>
    <w:p ns2:paraId="5B04FF49" ns2:textId="77777777" w:rsidR="004978DC" w:rsidRDefault="00000000">
      <w:r>
        <w:t>The first implementation mode is locked to retrieval-first grounded assistance. Default free-form recipe generation is out of scope unless added in a later revision.</w:t>
      </w:r>
    </w:p>
    <w:p ns2:paraId="69C27D2B" ns2:textId="77777777" w:rsidR="004978DC" w:rsidRDefault="00000000"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6. Reference API boundaries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1008"/>
        <w:gridCol w:w="1944"/>
        <w:gridCol w:w="2376"/>
        <w:gridCol w:w="2880"/>
      </w:tblGrid>
      <w:tr w:rsidR="004978DC" ns2:paraId="0B969691" ns2:textId="77777777">
        <w:trPr>
          <w:tblHeader/>
        </w:trPr>
        <w:tc>
          <w:tcPr>
            <w:tcW w:w="1872" w:type="dxa"/>
            <w:shd w:val="clear" w:color="auto" w:fill="D7ECE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6548B8CE" ns2:textId="77777777" w:rsidR="004978DC" w:rsidRDefault="00000000">
            <w:r>
              <w:rPr>
                <w:b/>
                <w:color w:val="1F4E46"/>
                <w:sz w:val="17"/>
              </w:rPr>
              <w:t>Endpoint</w:t>
            </w:r>
          </w:p>
        </w:tc>
        <w:tc>
          <w:tcPr>
            <w:tcW w:w="1008" w:type="dxa"/>
            <w:shd w:val="clear" w:color="auto" w:fill="D7ECE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31E69D0A" ns2:textId="77777777" w:rsidR="004978DC" w:rsidRDefault="00000000">
            <w:r>
              <w:rPr>
                <w:b/>
                <w:color w:val="1F4E46"/>
                <w:sz w:val="17"/>
              </w:rPr>
              <w:t>Method</w:t>
            </w:r>
          </w:p>
        </w:tc>
        <w:tc>
          <w:tcPr>
            <w:tcW w:w="1944" w:type="dxa"/>
            <w:shd w:val="clear" w:color="auto" w:fill="D7ECE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7723592D" ns2:textId="77777777" w:rsidR="004978DC" w:rsidRDefault="00000000">
            <w:pPr>
              <w:jc w:val="center"/>
            </w:pPr>
            <w:r>
              <w:rPr>
                <w:b/>
                <w:color w:val="1F4E46"/>
                <w:sz w:val="17"/>
              </w:rPr>
              <w:t>Primary caller</w:t>
            </w:r>
          </w:p>
        </w:tc>
        <w:tc>
          <w:tcPr>
            <w:tcW w:w="2376" w:type="dxa"/>
            <w:shd w:val="clear" w:color="auto" w:fill="D7ECE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22211DAB" ns2:textId="77777777" w:rsidR="004978DC" w:rsidRDefault="00000000">
            <w:pPr>
              <w:jc w:val="center"/>
            </w:pPr>
            <w:r>
              <w:rPr>
                <w:b/>
                <w:color w:val="1F4E46"/>
                <w:sz w:val="17"/>
              </w:rPr>
              <w:t>Minimum request</w:t>
            </w:r>
          </w:p>
        </w:tc>
        <w:tc>
          <w:tcPr>
            <w:tcW w:w="2880" w:type="dxa"/>
            <w:shd w:val="clear" w:color="auto" w:fill="D7ECE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6B7BE895" ns2:textId="77777777" w:rsidR="004978DC" w:rsidRDefault="00000000">
            <w:pPr>
              <w:jc w:val="center"/>
            </w:pPr>
            <w:r>
              <w:rPr>
                <w:b/>
                <w:color w:val="1F4E46"/>
                <w:sz w:val="17"/>
              </w:rPr>
              <w:t>Minimum response</w:t>
            </w:r>
          </w:p>
        </w:tc>
      </w:tr>
      <w:tr w:rsidR="004978DC" ns2:paraId="2C451678" ns2:textId="77777777">
        <w:trPr>
          <w:cantSplit/>
        </w:trPr>
        <w:tc>
          <w:tcPr>
            <w:tcW w:w="1872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2B1AE4A9" ns2:textId="77777777" w:rsidR="004978DC" w:rsidRDefault="00000000">
            <w:r>
              <w:lastRenderedPageBreak/>
              <w:t>/v1/barcode/lookup</w:t>
            </w:r>
          </w:p>
        </w:tc>
        <w:tc>
          <w:tcPr>
            <w:tcW w:w="1008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41C2F2C6" ns2:textId="77777777" w:rsidR="004978DC" w:rsidRDefault="00000000">
            <w:r>
              <w:t>POST</w:t>
            </w:r>
          </w:p>
        </w:tc>
        <w:tc>
          <w:tcPr>
            <w:tcW w:w="1944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6EE8656D" ns2:textId="77777777" w:rsidR="004978DC" w:rsidRDefault="00000000">
            <w:r>
              <w:t>Flutter -&gt; FastAPI</w:t>
            </w:r>
          </w:p>
        </w:tc>
        <w:tc>
          <w:tcPr>
            <w:tcW w:w="237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6487FC15" ns2:textId="77777777" w:rsidR="004978DC" w:rsidRDefault="00000000">
            <w:r>
              <w:t>barcode</w:t>
            </w:r>
          </w:p>
        </w:tc>
        <w:tc>
          <w:tcPr>
            <w:tcW w:w="288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4FDEAAA3" ns2:textId="77777777" w:rsidR="004978DC" w:rsidRDefault="00000000">
            <w:r>
              <w:t>product_id, name, brand, nutrition, ingredients, allergens, source</w:t>
            </w:r>
          </w:p>
        </w:tc>
      </w:tr>
      <w:tr w:rsidR="004978DC" ns2:paraId="01B4A644" ns2:textId="77777777">
        <w:trPr>
          <w:cantSplit/>
        </w:trPr>
        <w:tc>
          <w:tcPr>
            <w:tcW w:w="1872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717BB89B" ns2:textId="77777777" w:rsidR="004978DC" w:rsidRDefault="00000000">
            <w:r>
              <w:t>/v1/vision/identify</w:t>
            </w:r>
          </w:p>
        </w:tc>
        <w:tc>
          <w:tcPr>
            <w:tcW w:w="1008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3266094C" ns2:textId="77777777" w:rsidR="004978DC" w:rsidRDefault="00000000">
            <w:r>
              <w:t>POST</w:t>
            </w:r>
          </w:p>
        </w:tc>
        <w:tc>
          <w:tcPr>
            <w:tcW w:w="1944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0F7F6D2C" ns2:textId="77777777" w:rsidR="004978DC" w:rsidRDefault="00000000">
            <w:r>
              <w:t>Flutter -&gt; FastAPI</w:t>
            </w:r>
          </w:p>
        </w:tc>
        <w:tc>
          <w:tcPr>
            <w:tcW w:w="237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268BEC2E" ns2:textId="77777777" w:rsidR="004978DC" w:rsidRDefault="00000000">
            <w:r>
              <w:t>multipart image</w:t>
            </w:r>
          </w:p>
        </w:tc>
        <w:tc>
          <w:tcPr>
            <w:tcW w:w="288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60F06737" ns2:textId="77777777" w:rsidR="004978DC" w:rsidRDefault="00000000">
            <w:r>
              <w:t>dish_candidates, ingredients, confidence, image_id, source</w:t>
            </w:r>
          </w:p>
        </w:tc>
      </w:tr>
      <w:tr w:rsidR="004978DC" ns2:paraId="33EFB454" ns2:textId="77777777">
        <w:trPr>
          <w:cantSplit/>
        </w:trPr>
        <w:tc>
          <w:tcPr>
            <w:tcW w:w="1872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0A5B26CB" ns2:textId="77777777" w:rsidR="004978DC" w:rsidRDefault="00000000">
            <w:r>
              <w:t>/v1/nutrition/estimate</w:t>
            </w:r>
          </w:p>
        </w:tc>
        <w:tc>
          <w:tcPr>
            <w:tcW w:w="1008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65EBF40A" ns2:textId="77777777" w:rsidR="004978DC" w:rsidRDefault="00000000">
            <w:r>
              <w:t>POST</w:t>
            </w:r>
          </w:p>
        </w:tc>
        <w:tc>
          <w:tcPr>
            <w:tcW w:w="1944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27FE209B" ns2:textId="77777777" w:rsidR="004978DC" w:rsidRDefault="00000000">
            <w:r>
              <w:t>FastAPI internal/public as needed</w:t>
            </w:r>
          </w:p>
        </w:tc>
        <w:tc>
          <w:tcPr>
            <w:tcW w:w="237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5B35A3F6" ns2:textId="77777777" w:rsidR="004978DC" w:rsidRDefault="00000000">
            <w:r>
              <w:t>recognized dish or ingredient set</w:t>
            </w:r>
          </w:p>
        </w:tc>
        <w:tc>
          <w:tcPr>
            <w:tcW w:w="288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33E00369" ns2:textId="77777777" w:rsidR="004978DC" w:rsidRDefault="00000000">
            <w:r>
              <w:t>matched dish, serving assumptions, nutrients, confidence, source</w:t>
            </w:r>
          </w:p>
        </w:tc>
      </w:tr>
      <w:tr w:rsidR="004978DC" ns2:paraId="47A53BFE" ns2:textId="77777777">
        <w:trPr>
          <w:cantSplit/>
        </w:trPr>
        <w:tc>
          <w:tcPr>
            <w:tcW w:w="1872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0DE5C48C" ns2:textId="77777777" w:rsidR="004978DC" w:rsidRDefault="00000000">
            <w:r>
              <w:t>/v1/recipes/suggest</w:t>
            </w:r>
          </w:p>
        </w:tc>
        <w:tc>
          <w:tcPr>
            <w:tcW w:w="1008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42B1F405" ns2:textId="77777777" w:rsidR="004978DC" w:rsidRDefault="00000000">
            <w:r>
              <w:t>POST</w:t>
            </w:r>
          </w:p>
        </w:tc>
        <w:tc>
          <w:tcPr>
            <w:tcW w:w="1944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3FEB3065" ns2:textId="77777777" w:rsidR="004978DC" w:rsidRDefault="00000000">
            <w:r>
              <w:t>Flutter -&gt; FastAPI</w:t>
            </w:r>
          </w:p>
        </w:tc>
        <w:tc>
          <w:tcPr>
            <w:tcW w:w="237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3CAC5E98" ns2:textId="77777777" w:rsidR="004978DC" w:rsidRDefault="00000000">
            <w:r>
              <w:t>pantry items or recognized ingredients, dietary filters</w:t>
            </w:r>
          </w:p>
        </w:tc>
        <w:tc>
          <w:tcPr>
            <w:tcW w:w="288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3BB5C722" ns2:textId="77777777" w:rsidR="004978DC" w:rsidRDefault="00000000">
            <w:r>
              <w:t>recipes, match score, missing ingredients, warnings, source</w:t>
            </w:r>
          </w:p>
        </w:tc>
      </w:tr>
      <w:tr w:rsidR="004978DC" ns2:paraId="11D6CF90" ns2:textId="77777777">
        <w:trPr>
          <w:cantSplit/>
        </w:trPr>
        <w:tc>
          <w:tcPr>
            <w:tcW w:w="1872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28FB548B" ns2:textId="77777777" w:rsidR="004978DC" w:rsidRDefault="00000000">
            <w:r>
              <w:t>/v1/recipes/discuss</w:t>
            </w:r>
          </w:p>
        </w:tc>
        <w:tc>
          <w:tcPr>
            <w:tcW w:w="1008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4CE72718" ns2:textId="77777777" w:rsidR="004978DC" w:rsidRDefault="00000000">
            <w:r>
              <w:t>POST</w:t>
            </w:r>
          </w:p>
        </w:tc>
        <w:tc>
          <w:tcPr>
            <w:tcW w:w="1944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5AD3B250" ns2:textId="77777777" w:rsidR="004978DC" w:rsidRDefault="00000000">
            <w:r>
              <w:t>Flutter -&gt; FastAPI</w:t>
            </w:r>
          </w:p>
        </w:tc>
        <w:tc>
          <w:tcPr>
            <w:tcW w:w="237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066C84CD" ns2:textId="77777777" w:rsidR="004978DC" w:rsidRDefault="00000000">
            <w:r>
              <w:t>recipe id or candidate context, user question</w:t>
            </w:r>
          </w:p>
        </w:tc>
        <w:tc>
          <w:tcPr>
            <w:tcW w:w="288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0C2F68DE" ns2:textId="77777777" w:rsidR="004978DC" w:rsidRDefault="00000000">
            <w:r>
              <w:t>answer, grounded recipe references, safety flags</w:t>
            </w:r>
          </w:p>
        </w:tc>
      </w:tr>
      <w:tr w:rsidR="004978DC" ns2:paraId="448A7B22" ns2:textId="77777777">
        <w:trPr>
          <w:cantSplit/>
        </w:trPr>
        <w:tc>
          <w:tcPr>
            <w:tcW w:w="1872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78E582A7" ns2:textId="77777777" w:rsidR="004978DC" w:rsidRDefault="00000000">
            <w:r>
              <w:t>/v1/chat/query</w:t>
            </w:r>
          </w:p>
        </w:tc>
        <w:tc>
          <w:tcPr>
            <w:tcW w:w="1008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17D23B7A" ns2:textId="77777777" w:rsidR="004978DC" w:rsidRDefault="00000000">
            <w:r>
              <w:t>POST</w:t>
            </w:r>
          </w:p>
        </w:tc>
        <w:tc>
          <w:tcPr>
            <w:tcW w:w="1944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77408611" ns2:textId="77777777" w:rsidR="004978DC" w:rsidRDefault="00000000">
            <w:r>
              <w:t>Flutter -&gt; FastAPI</w:t>
            </w:r>
          </w:p>
        </w:tc>
        <w:tc>
          <w:tcPr>
            <w:tcW w:w="237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016436B6" ns2:textId="77777777" w:rsidR="004978DC" w:rsidRDefault="00000000">
            <w:r>
              <w:t>context id, question</w:t>
            </w:r>
          </w:p>
        </w:tc>
        <w:tc>
          <w:tcPr>
            <w:tcW w:w="288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7C939365" ns2:textId="77777777" w:rsidR="004978DC" w:rsidRDefault="00000000">
            <w:r>
              <w:t>answer, source references, safety flags, latency</w:t>
            </w:r>
          </w:p>
        </w:tc>
      </w:tr>
    </w:tbl>
    <w:p ns2:paraId="0FA2ACE2" ns2:textId="77777777" w:rsidR="004978DC" w:rsidRDefault="004978DC"/>
    <w:p ns2:paraId="6ECF124C" ns2:textId="77777777" w:rsidR="004978DC" w:rsidRDefault="00000000"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7. Internal normalization model</w:t>
      </w:r>
    </w:p>
    <w:p ns2:paraId="18FDD04B" ns2:textId="77777777" w:rsidR="004978DC" w:rsidRDefault="00000000">
      <w:pPr>
        <w:ind w:left="288" w:hanging="216"/>
      </w:pPr>
      <w:r>
        <w:t>• All nutrition outputs should pass through one internal schema before leaving the backend.</w:t>
      </w:r>
    </w:p>
    <w:p ns2:paraId="5C2C8943" ns2:textId="77777777" w:rsidR="004978DC" w:rsidRDefault="00000000">
      <w:pPr>
        <w:ind w:left="288" w:hanging="216"/>
      </w:pPr>
      <w:r>
        <w:t>• Barcode and vision flows remain separate upstream, but the mobile client should receive a consistent shape for nutrients, ingredients, allergens, confidence, source metadata, and safety notes.</w:t>
      </w:r>
    </w:p>
    <w:p ns2:paraId="339ABC23" ns2:textId="77777777" w:rsidR="004978DC" w:rsidRDefault="00000000">
      <w:pPr>
        <w:ind w:left="288" w:hanging="216"/>
      </w:pPr>
      <w:r>
        <w:t>• Recipe outputs should use a recipe-specific normalized shape that includes recipe id, title, matched ingredients, missing ingredients, exclusions, and grounding metadata.</w:t>
      </w:r>
    </w:p>
    <w:p ns2:paraId="52305AAA" ns2:textId="77777777" w:rsidR="004978DC" w:rsidRDefault="00000000">
      <w:pPr>
        <w:ind w:left="288" w:hanging="216"/>
      </w:pPr>
      <w:r>
        <w:t>• Conversational responses about recipes must be grounded in retrieved recipe rows and structured match context; Gemini vision output should also be normalized into a backend-owned JSON schema before any downstream use.</w:t>
      </w:r>
    </w:p>
    <w:p ns2:paraId="2412FE55" ns2:textId="77777777" w:rsidR="004978DC" w:rsidRDefault="00000000"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8. Current risks and required actions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1080"/>
        <w:gridCol w:w="5832"/>
      </w:tblGrid>
      <w:tr w:rsidR="004978DC" ns2:paraId="0FCAD4D2" ns2:textId="77777777">
        <w:trPr>
          <w:tblHeader/>
        </w:trPr>
        <w:tc>
          <w:tcPr>
            <w:tcW w:w="2880" w:type="dxa"/>
            <w:shd w:val="clear" w:color="auto" w:fill="D7ECE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07B3BCCD" ns2:textId="77777777" w:rsidR="004978DC" w:rsidRDefault="00000000">
            <w:r>
              <w:rPr>
                <w:b/>
                <w:color w:val="1F4E46"/>
                <w:sz w:val="17"/>
              </w:rPr>
              <w:t>Risk</w:t>
            </w:r>
          </w:p>
        </w:tc>
        <w:tc>
          <w:tcPr>
            <w:tcW w:w="1080" w:type="dxa"/>
            <w:shd w:val="clear" w:color="auto" w:fill="D7ECE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155EC79D" ns2:textId="77777777" w:rsidR="004978DC" w:rsidRDefault="00000000">
            <w:r>
              <w:rPr>
                <w:b/>
                <w:color w:val="1F4E46"/>
                <w:sz w:val="17"/>
              </w:rPr>
              <w:t>Level</w:t>
            </w:r>
          </w:p>
        </w:tc>
        <w:tc>
          <w:tcPr>
            <w:tcW w:w="5832" w:type="dxa"/>
            <w:shd w:val="clear" w:color="auto" w:fill="D7ECE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701C7BEB" ns2:textId="77777777" w:rsidR="004978DC" w:rsidRDefault="00000000">
            <w:pPr>
              <w:jc w:val="center"/>
            </w:pPr>
            <w:r>
              <w:rPr>
                <w:b/>
                <w:color w:val="1F4E46"/>
                <w:sz w:val="17"/>
              </w:rPr>
              <w:t>Current action</w:t>
            </w:r>
          </w:p>
        </w:tc>
      </w:tr>
      <w:tr w:rsidR="004978DC" ns2:paraId="6F56AF67" ns2:textId="77777777">
        <w:trPr>
          <w:cantSplit/>
        </w:trPr>
        <w:tc>
          <w:tcPr>
            <w:tcW w:w="2880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735325DF" ns2:textId="77777777" w:rsidR="004978DC" w:rsidRDefault="00000000">
            <w:r>
              <w:t>Dataset quality</w:t>
            </w:r>
          </w:p>
        </w:tc>
        <w:tc>
          <w:tcPr>
            <w:tcW w:w="108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57E0D4F2" ns2:textId="77777777" w:rsidR="004978DC" w:rsidRDefault="00000000">
            <w:r>
              <w:t>High</w:t>
            </w:r>
          </w:p>
        </w:tc>
        <w:tc>
          <w:tcPr>
            <w:tcW w:w="583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67562858" ns2:textId="77777777" w:rsidR="004978DC" w:rsidRDefault="00000000">
            <w:r>
              <w:t>nutrition.xlsx is the primary nutrient lookup source; Egyptian Food.csv still requires schema, provenance, unit, and licensing validation before production trust, and FoodData Central remains the backend fallback.</w:t>
            </w:r>
          </w:p>
        </w:tc>
      </w:tr>
      <w:tr w:rsidR="004978DC" ns2:paraId="0C813A36" ns2:textId="77777777">
        <w:trPr>
          <w:cantSplit/>
        </w:trPr>
        <w:tc>
          <w:tcPr>
            <w:tcW w:w="2880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6B93F0C9" ns2:textId="77777777" w:rsidR="004978DC" w:rsidRDefault="00000000">
            <w:r>
              <w:lastRenderedPageBreak/>
              <w:t>Recipe corpus quality</w:t>
            </w:r>
          </w:p>
        </w:tc>
        <w:tc>
          <w:tcPr>
            <w:tcW w:w="108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25893E4A" ns2:textId="77777777" w:rsidR="004978DC" w:rsidRDefault="00000000">
            <w:r>
              <w:t>Medium</w:t>
            </w:r>
          </w:p>
        </w:tc>
        <w:tc>
          <w:tcPr>
            <w:tcW w:w="583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1D276CAF" ns2:textId="77777777" w:rsidR="004978DC" w:rsidRDefault="00000000">
            <w:r>
              <w:t>Recipe dataset requires normalization of cleaned ingredients, duplicate handling, and basic dietary/allergen tagging before production use.</w:t>
            </w:r>
          </w:p>
        </w:tc>
      </w:tr>
      <w:tr w:rsidR="004978DC" ns2:paraId="1B4BB4D0" ns2:textId="77777777">
        <w:trPr>
          <w:cantSplit/>
        </w:trPr>
        <w:tc>
          <w:tcPr>
            <w:tcW w:w="2880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54A2EBC7" ns2:textId="77777777" w:rsidR="004978DC" w:rsidRDefault="00000000">
            <w:r>
              <w:t>Provider lock-in</w:t>
            </w:r>
          </w:p>
        </w:tc>
        <w:tc>
          <w:tcPr>
            <w:tcW w:w="108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093C1A0C" ns2:textId="77777777" w:rsidR="004978DC" w:rsidRDefault="00000000">
            <w:r>
              <w:t>Medium</w:t>
            </w:r>
          </w:p>
        </w:tc>
        <w:tc>
          <w:tcPr>
            <w:tcW w:w="583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61BFEF49" ns2:textId="77777777" w:rsidR="004978DC" w:rsidRDefault="00000000">
            <w:r>
              <w:t>Keep provider adapters around Gemini 2.5 Flash and Groq llama-3.1-8b-instant so vendors can be swapped later.</w:t>
            </w:r>
          </w:p>
        </w:tc>
      </w:tr>
      <w:tr w:rsidR="004978DC" ns2:paraId="69871D4D" ns2:textId="77777777">
        <w:trPr>
          <w:cantSplit/>
        </w:trPr>
        <w:tc>
          <w:tcPr>
            <w:tcW w:w="2880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42645B9D" ns2:textId="77777777" w:rsidR="004978DC" w:rsidRDefault="00000000">
            <w:r>
              <w:t>Schema drift</w:t>
            </w:r>
          </w:p>
        </w:tc>
        <w:tc>
          <w:tcPr>
            <w:tcW w:w="108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1F1B7DE3" ns2:textId="77777777" w:rsidR="004978DC" w:rsidRDefault="00000000">
            <w:r>
              <w:t>High</w:t>
            </w:r>
          </w:p>
        </w:tc>
        <w:tc>
          <w:tcPr>
            <w:tcW w:w="583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7CB93DDC" ns2:textId="77777777" w:rsidR="004978DC" w:rsidRDefault="00000000">
            <w:r>
              <w:t>Freeze mobile-facing response contracts early; route all upstream changes through backend normalization.</w:t>
            </w:r>
          </w:p>
        </w:tc>
      </w:tr>
      <w:tr w:rsidR="004978DC" ns2:paraId="07F511C0" ns2:textId="77777777">
        <w:trPr>
          <w:cantSplit/>
        </w:trPr>
        <w:tc>
          <w:tcPr>
            <w:tcW w:w="2880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7F7C00E4" ns2:textId="77777777" w:rsidR="004978DC" w:rsidRDefault="00000000">
            <w:r>
              <w:t>Grounding drift in recipe chat</w:t>
            </w:r>
          </w:p>
        </w:tc>
        <w:tc>
          <w:tcPr>
            <w:tcW w:w="108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533B1693" ns2:textId="77777777" w:rsidR="004978DC" w:rsidRDefault="00000000">
            <w:r>
              <w:t>High</w:t>
            </w:r>
          </w:p>
        </w:tc>
        <w:tc>
          <w:tcPr>
            <w:tcW w:w="583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1CDDE709" ns2:textId="77777777" w:rsidR="004978DC" w:rsidRDefault="00000000">
            <w:r>
              <w:t>Recipe discussion responses must cite retrieved recipe candidates internally and avoid free-form recipe invention beyond bounded summary/adaptation.</w:t>
            </w:r>
          </w:p>
        </w:tc>
      </w:tr>
      <w:tr w:rsidR="004978DC" ns2:paraId="6A6457BF" ns2:textId="77777777">
        <w:trPr>
          <w:cantSplit/>
        </w:trPr>
        <w:tc>
          <w:tcPr>
            <w:tcW w:w="2880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5FB69F2E" ns2:textId="77777777" w:rsidR="004978DC" w:rsidRDefault="00000000">
            <w:r>
              <w:t>Scope drift</w:t>
            </w:r>
          </w:p>
        </w:tc>
        <w:tc>
          <w:tcPr>
            <w:tcW w:w="108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7C059CE5" ns2:textId="77777777" w:rsidR="004978DC" w:rsidRDefault="00000000">
            <w:r>
              <w:t>Medium</w:t>
            </w:r>
          </w:p>
        </w:tc>
        <w:tc>
          <w:tcPr>
            <w:tcW w:w="583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ns2:paraId="7E6100B0" ns2:textId="77777777" w:rsidR="004978DC" w:rsidRDefault="00000000">
            <w:r>
              <w:t>Keep MVP recipe support bounded to grounded suggestions, missing-ingredient logic, and light adaptation.</w:t>
            </w:r>
          </w:p>
        </w:tc>
      </w:tr>
    </w:tbl>
    <w:p ns2:paraId="26872550" ns2:textId="77777777" w:rsidR="004978DC" w:rsidRDefault="004978DC"/>
    <w:p ns2:paraId="29AF2942" ns2:textId="77777777" w:rsidR="004978DC" w:rsidRDefault="00000000"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9. Decisions locked by this revision</w:t>
      </w:r>
    </w:p>
    <w:p ns2:paraId="3FCE8F7C" ns2:textId="77777777" w:rsidR="004978DC" w:rsidRDefault="00000000">
      <w:pPr>
        <w:ind w:left="288" w:hanging="216"/>
      </w:pPr>
      <w:r>
        <w:t>• Mobile framework remains locked to Flutter.</w:t>
      </w:r>
    </w:p>
    <w:p ns2:paraId="72635EF6" ns2:textId="77777777" w:rsidR="004978DC" w:rsidRDefault="00000000">
      <w:pPr>
        <w:ind w:left="288" w:hanging="216"/>
      </w:pPr>
      <w:r>
        <w:t>• Backend framework remains locked to FastAPI running on Python.</w:t>
      </w:r>
    </w:p>
    <w:p ns2:paraId="693EF82E" ns2:textId="77777777" w:rsidR="004978DC" w:rsidRDefault="00000000">
      <w:pPr>
        <w:ind w:left="288" w:hanging="216"/>
      </w:pPr>
      <w:r>
        <w:t>• Flutter does not call Gemini, Open Food Facts, the recipe dataset, or Groq directly.</w:t>
      </w:r>
    </w:p>
    <w:p ns2:paraId="2FC3DD72" ns2:textId="77777777" w:rsidR="004978DC" w:rsidRDefault="00000000">
      <w:pPr>
        <w:ind w:left="288" w:hanging="216"/>
      </w:pPr>
      <w:r>
        <w:t>• The backend owns security boundaries, caching, vendor integration, and response normalization.</w:t>
      </w:r>
    </w:p>
    <w:p ns2:paraId="08132500" ns2:textId="77777777" w:rsidR="004978DC" w:rsidRDefault="00000000">
      <w:pPr>
        <w:ind w:left="288" w:hanging="216"/>
      </w:pPr>
      <w:r>
        <w:t>• Open Food Facts remains the packaged-food source; nutrition.xlsx is the primary food nutrient dataset, Egyptian Food.csv is the localized Egyptian-food dataset, and FoodData Central Foundation/SR Legacy remain fallback sources.</w:t>
      </w:r>
    </w:p>
    <w:p ns2:paraId="617F2885" ns2:textId="77777777" w:rsidR="004978DC" w:rsidRDefault="00000000">
      <w:pPr>
        <w:ind w:left="288" w:hanging="216"/>
      </w:pPr>
      <w:r>
        <w:t>• Google Gemini 2.5 Flash is the locked multimodal vision model for the no-barcode flow; FastAPI must normalize its output into a stable JSON contract.</w:t>
      </w:r>
    </w:p>
    <w:p ns2:paraId="66426702" ns2:textId="77777777" w:rsidR="004978DC" w:rsidRDefault="00000000">
      <w:pPr>
        <w:ind w:left="288" w:hanging="216"/>
      </w:pPr>
      <w:r>
        <w:t>• Groq llama-3.1-8b-instant is the locked conversational model and the locked recipe summary/light-adaptation model.</w:t>
      </w:r>
    </w:p>
    <w:p ns2:paraId="1C7698C3" ns2:textId="77777777" w:rsidR="004978DC" w:rsidRDefault="00000000">
      <w:pPr>
        <w:keepNext/>
        <w:pBdr>
          <w:bottom w:val="single" w:sz="8" w:space="2" w:color="B7D7D1"/>
        </w:pBdr>
      </w:pPr>
      <w:r>
        <w:t>• The recipe dataset is a recipe-layer-only corpus. It is not part of lookup, barcode retrieval, or authoritative nutrition grounding.</w:t>
      </w:r>
    </w:p>
    <w:p ns2:paraId="0CCF2CF0" ns2:textId="77777777" w:rsidR="004978DC" w:rsidRDefault="00000000">
      <w:pPr>
        <w:ind w:left="288" w:hanging="216"/>
      </w:pPr>
      <w:r>
        <w:t>• Recipe assistance is retrieval-first and limited to grounded summary, explanation, and light adaptation of retrieved candidates; default free-form recipe generation is not part of the current baseline.</w:t>
      </w:r>
    </w:p>
    <w:p ns2:paraId="02FB9A3B" ns2:textId="77777777" w:rsidR="004978DC" w:rsidRDefault="00000000">
      <w:pPr>
        <w:ind w:left="288" w:hanging="216"/>
      </w:pPr>
      <w:r>
        <w:rPr>
          <w:b/>
        </w:rPr>
        <w:t xml:space="preserve">• </w:t>
      </w:r>
      <w:r>
        <w:t>Recipe agent/provider and the final split between retrieval, adaptation, and generation.</w:t>
      </w:r>
    </w:p>
    <w:p ns2:paraId="09586EE7" ns2:textId="77777777" w:rsidR="004978DC" w:rsidRDefault="00000000">
      <w:pPr>
        <w:ind w:left="288" w:hanging="216"/>
      </w:pPr>
      <w:r>
        <w:rPr>
          <w:b/>
        </w:rPr>
        <w:t xml:space="preserve">• </w:t>
      </w:r>
      <w:r>
        <w:t>Versioning and extension rules for future Gemini model or schema changes.</w:t>
      </w:r>
    </w:p>
    <w:p ns2:paraId="20A34081" ns2:textId="77777777" w:rsidR="004978DC" w:rsidRDefault="00000000">
      <w:pPr>
        <w:ind w:left="288" w:hanging="216"/>
      </w:pPr>
      <w:r>
        <w:rPr>
          <w:b/>
        </w:rPr>
        <w:t xml:space="preserve">• </w:t>
      </w:r>
      <w:r>
        <w:t>Formal validation result for Egyptian Food.csv and the production matching rules between nutrition.xlsx, Egyptian Food.csv, and FoodData Central fallback.</w:t>
      </w:r>
    </w:p>
    <w:p ns2:paraId="31EE6242" ns2:textId="77777777" w:rsidR="004978DC" w:rsidRDefault="00000000">
      <w:pPr>
        <w:ind w:left="288" w:hanging="216"/>
      </w:pPr>
      <w:r>
        <w:rPr>
          <w:b/>
        </w:rPr>
        <w:lastRenderedPageBreak/>
        <w:t xml:space="preserve">• </w:t>
      </w:r>
      <w:r>
        <w:t>Recipe corpus preprocessing standard: canonical ingredient vocabulary, deduplication, dietary tags, and exclusion rules.</w:t>
      </w:r>
    </w:p>
    <w:p>
      <w:r>
        <w:rPr>
          <w:b/>
        </w:rPr>
        <w:t>10. Revision 1.4 scope expansion: bounded personalized nutrition</w:t>
      </w:r>
    </w:p>
    <w:p>
      <w:r>
        <w:t>Qima now expands from a grocery and nutrition assistant into an AI nutrition guidance platform with four bounded layers. This does not remove the existing backend-owned, retrieval-first, non-diagnostic boundary. Flutter still calls FastAPI only, and all recommendation logic remains backend-managed rather than raw LLM chat behavior.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>Layer</w:t>
            </w:r>
          </w:p>
        </w:tc>
        <w:tc>
          <w:tcPr>
            <w:tcW w:w="2400" w:type="dxa"/>
          </w:tcPr>
          <w:p>
            <w:r>
              <w:t>Scope</w:t>
            </w:r>
          </w:p>
        </w:tc>
        <w:tc>
          <w:tcPr>
            <w:tcW w:w="2400" w:type="dxa"/>
          </w:tcPr>
          <w:p>
            <w:r>
              <w:t>Boundary</w:t>
            </w:r>
          </w:p>
        </w:tc>
      </w:tr>
      <w:tr>
        <w:tc>
          <w:tcPr>
            <w:tcW w:w="2400" w:type="dxa"/>
          </w:tcPr>
          <w:p>
            <w:r>
              <w:t>Food understanding layer</w:t>
            </w:r>
          </w:p>
        </w:tc>
        <w:tc>
          <w:tcPr>
            <w:tcW w:w="2400" w:type="dxa"/>
          </w:tcPr>
          <w:p>
            <w:r>
              <w:t>Barcode lookup, packaged-food normalization, no-barcode vision recognition, and nutrition estimation.</w:t>
            </w:r>
          </w:p>
        </w:tc>
        <w:tc>
          <w:tcPr>
            <w:tcW w:w="2400" w:type="dxa"/>
          </w:tcPr>
          <w:p>
            <w:r>
              <w:t>Grounded in Open Food Facts, nutrition.xlsx, Egyptian Food.csv, FoodData Central fallback, and normalized Gemini output.</w:t>
            </w:r>
          </w:p>
        </w:tc>
      </w:tr>
      <w:tr>
        <w:tc>
          <w:tcPr>
            <w:tcW w:w="2400" w:type="dxa"/>
          </w:tcPr>
          <w:p>
            <w:r>
              <w:t>Recipe assistance layer</w:t>
            </w:r>
          </w:p>
        </w:tc>
        <w:tc>
          <w:tcPr>
            <w:tcW w:w="2400" w:type="dxa"/>
          </w:tcPr>
          <w:p>
            <w:r>
              <w:t>Retrieval-first recipe suggestions, missing-ingredient logic, grounded recipe discussion, and light adaptation.</w:t>
            </w:r>
          </w:p>
        </w:tc>
        <w:tc>
          <w:tcPr>
            <w:tcW w:w="2400" w:type="dxa"/>
          </w:tcPr>
          <w:p>
            <w:r>
              <w:t>Recipe corpus remains recipe-facing only and is not an authoritative nutrition or price source.</w:t>
            </w:r>
          </w:p>
        </w:tc>
      </w:tr>
      <w:tr>
        <w:tc>
          <w:tcPr>
            <w:tcW w:w="2400" w:type="dxa"/>
          </w:tcPr>
          <w:p>
            <w:r>
              <w:t>Budget-aware meal planning layer</w:t>
            </w:r>
          </w:p>
        </w:tc>
        <w:tc>
          <w:tcPr>
            <w:tcW w:w="2400" w:type="dxa"/>
          </w:tcPr>
          <w:p>
            <w:r>
              <w:t>Ingredient price awareness, estimated recipe cost, cheaper alternatives, price-band substitutions, and budget-aware meal suggestions.</w:t>
            </w:r>
          </w:p>
        </w:tc>
        <w:tc>
          <w:tcPr>
            <w:tcW w:w="2400" w:type="dxa"/>
          </w:tcPr>
          <w:p>
            <w:r>
              <w:t>Uses a separate Egyptian ingredient price knowledge base with backend-owned unit, pack-size, edible-portion, and yield normalization.</w:t>
            </w:r>
          </w:p>
        </w:tc>
      </w:tr>
      <w:tr>
        <w:tc>
          <w:tcPr>
            <w:tcW w:w="2400" w:type="dxa"/>
          </w:tcPr>
          <w:p>
            <w:r>
              <w:t>Personalized nutrition guidance layer</w:t>
            </w:r>
          </w:p>
        </w:tc>
        <w:tc>
          <w:tcPr>
            <w:tcW w:w="2400" w:type="dxa"/>
          </w:tcPr>
          <w:p>
            <w:r>
              <w:t>Goal-based meal guidance and narrow lab-marker-informed food recommendations.</w:t>
            </w:r>
          </w:p>
        </w:tc>
        <w:tc>
          <w:tcPr>
            <w:tcW w:w="2400" w:type="dxa"/>
          </w:tcPr>
          <w:p>
            <w:r>
              <w:t>Limited to generally healthy adult guidance unless exclusions are cleared; lab guidance is whitelist-only, food-oriented, rule-based, and non-diagnostic.</w:t>
            </w:r>
          </w:p>
        </w:tc>
      </w:tr>
    </w:tbl>
    <w:p>
      <w:r>
        <w:rPr>
          <w:b/>
        </w:rPr>
        <w:t>11. New backend modules required</w:t>
      </w:r>
    </w:p>
    <w:p>
      <w:r>
        <w:t>- price_ingestion_service: imports and validates Egyptian ingredient price sources.</w:t>
      </w:r>
    </w:p>
    <w:p>
      <w:r>
        <w:t>- price_normalizer: maps food names, units, pack sizes, edible portions, and serving/yield assumptions into comparable recipe-cost inputs.</w:t>
      </w:r>
    </w:p>
    <w:p>
      <w:r>
        <w:t>- lab_marker_mapper: maps only supported lab markers, units, and user-provided reference ranges to allowed nutrition themes and conservative response templates.</w:t>
      </w:r>
    </w:p>
    <w:p>
      <w:r>
        <w:t>- goal_profile_service: stores and validates age, sex, height, weight, activity level, goal, and exclusion flags.</w:t>
      </w:r>
    </w:p>
    <w:p>
      <w:r>
        <w:t>- nutrition_target_engine: computes estimated energy targets and macro ranges separately from conversational generation.</w:t>
      </w:r>
    </w:p>
    <w:p>
      <w:r>
        <w:t>- meal_plan_ranker: ranks foods and recipes by ingredient match, missing ingredients, estimated cost, dietary constraints, target fit, and safety rules.</w:t>
      </w:r>
    </w:p>
    <w:p>
      <w:r>
        <w:rPr>
          <w:b/>
        </w:rPr>
        <w:t>12. New data assets and source boundaries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>Asset</w:t>
            </w:r>
          </w:p>
        </w:tc>
        <w:tc>
          <w:tcPr>
            <w:tcW w:w="2400" w:type="dxa"/>
          </w:tcPr>
          <w:p>
            <w:r>
              <w:t>Purpose</w:t>
            </w:r>
          </w:p>
        </w:tc>
        <w:tc>
          <w:tcPr>
            <w:tcW w:w="2400" w:type="dxa"/>
          </w:tcPr>
          <w:p>
            <w:r>
              <w:t>Required controls</w:t>
            </w:r>
          </w:p>
        </w:tc>
      </w:tr>
      <w:tr>
        <w:tc>
          <w:tcPr>
            <w:tcW w:w="2400" w:type="dxa"/>
          </w:tcPr>
          <w:p>
            <w:r>
              <w:t>Egyptian ingredient price dataset</w:t>
            </w:r>
          </w:p>
        </w:tc>
        <w:tc>
          <w:tcPr>
            <w:tcW w:w="2400" w:type="dxa"/>
          </w:tcPr>
          <w:p>
            <w:r>
              <w:t>Cost estimation for recipes, substitutions, and budget-aware meal planning.</w:t>
            </w:r>
          </w:p>
        </w:tc>
        <w:tc>
          <w:tcPr>
            <w:tcW w:w="2400" w:type="dxa"/>
          </w:tcPr>
          <w:p>
            <w:r>
              <w:t>Separate from nutrition and recipe datasets; include source, date, geography, unit, package size, edible portion, and freshness/validity metadata.</w:t>
            </w:r>
          </w:p>
        </w:tc>
      </w:tr>
      <w:tr>
        <w:tc>
          <w:tcPr>
            <w:tcW w:w="2400" w:type="dxa"/>
          </w:tcPr>
          <w:p>
            <w:r>
              <w:t>Validated lab-marker mapping table</w:t>
            </w:r>
          </w:p>
        </w:tc>
        <w:tc>
          <w:tcPr>
            <w:tcW w:w="2400" w:type="dxa"/>
          </w:tcPr>
          <w:p>
            <w:r>
              <w:t>Whitelist nutrition-relevant markers and allowed food-oriented recommendation templates.</w:t>
            </w:r>
          </w:p>
        </w:tc>
        <w:tc>
          <w:tcPr>
            <w:tcW w:w="2400" w:type="dxa"/>
          </w:tcPr>
          <w:p>
            <w:r>
              <w:t>Store supported units, accepted reference-range formats, age/sex constraints where applicable, unsupported-marker behavior, and clinician-referral wording.</w:t>
            </w:r>
          </w:p>
        </w:tc>
      </w:tr>
      <w:tr>
        <w:tc>
          <w:tcPr>
            <w:tcW w:w="2400" w:type="dxa"/>
          </w:tcPr>
          <w:p>
            <w:r>
              <w:t>Profile schema for anthropometrics and goals</w:t>
            </w:r>
          </w:p>
        </w:tc>
        <w:tc>
          <w:tcPr>
            <w:tcW w:w="2400" w:type="dxa"/>
          </w:tcPr>
          <w:p>
            <w:r>
              <w:t>Support generally healthy adult goal-based meal guidance.</w:t>
            </w:r>
          </w:p>
        </w:tc>
        <w:tc>
          <w:tcPr>
            <w:tcW w:w="2400" w:type="dxa"/>
          </w:tcPr>
          <w:p>
            <w:r>
              <w:t>Capture exclusions for adolescents, pregnancy, eating disorder risk, underweight users, kidney disease, diabetes, and other clinical populations.</w:t>
            </w:r>
          </w:p>
        </w:tc>
      </w:tr>
      <w:tr>
        <w:tc>
          <w:tcPr>
            <w:tcW w:w="2400" w:type="dxa"/>
          </w:tcPr>
          <w:p>
            <w:r>
              <w:t>Food-to-nutrient lookup rules</w:t>
            </w:r>
          </w:p>
        </w:tc>
        <w:tc>
          <w:tcPr>
            <w:tcW w:w="2400" w:type="dxa"/>
          </w:tcPr>
          <w:p>
            <w:r>
              <w:t>Connect nutrient themes to grounded foods and servings.</w:t>
            </w:r>
          </w:p>
        </w:tc>
        <w:tc>
          <w:tcPr>
            <w:tcW w:w="2400" w:type="dxa"/>
          </w:tcPr>
          <w:p>
            <w:r>
              <w:t>Use serving assumptions and source metadata; avoid supplement dosage, diagnosis, urgency, or treatment claims.</w:t>
            </w:r>
          </w:p>
        </w:tc>
      </w:tr>
    </w:tbl>
    <w:p>
      <w:r>
        <w:rPr>
          <w:b/>
        </w:rPr>
        <w:t>13. API boundary additions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>Endpoint</w:t>
            </w:r>
          </w:p>
        </w:tc>
        <w:tc>
          <w:tcPr>
            <w:tcW w:w="2400" w:type="dxa"/>
          </w:tcPr>
          <w:p>
            <w:r>
              <w:t>Method</w:t>
            </w:r>
          </w:p>
        </w:tc>
        <w:tc>
          <w:tcPr>
            <w:tcW w:w="2400" w:type="dxa"/>
          </w:tcPr>
          <w:p>
            <w:r>
              <w:t>Primary responsibility</w:t>
            </w:r>
          </w:p>
        </w:tc>
      </w:tr>
      <w:tr>
        <w:tc>
          <w:tcPr>
            <w:tcW w:w="2400" w:type="dxa"/>
          </w:tcPr>
          <w:p>
            <w:r>
              <w:t>/v1/prices/estimate</w:t>
            </w:r>
          </w:p>
        </w:tc>
        <w:tc>
          <w:tcPr>
            <w:tcW w:w="2400" w:type="dxa"/>
          </w:tcPr>
          <w:p>
            <w:r>
              <w:t>POST</w:t>
            </w:r>
          </w:p>
        </w:tc>
        <w:tc>
          <w:tcPr>
            <w:tcW w:w="2400" w:type="dxa"/>
          </w:tcPr>
          <w:p>
            <w:r>
              <w:t>Estimate ingredient and recipe cost using the Egyptian price knowledge base and backend normalization.</w:t>
            </w:r>
          </w:p>
        </w:tc>
      </w:tr>
      <w:tr>
        <w:tc>
          <w:tcPr>
            <w:tcW w:w="2400" w:type="dxa"/>
          </w:tcPr>
          <w:p>
            <w:r>
              <w:t>/v1/labs/interpret</w:t>
            </w:r>
          </w:p>
        </w:tc>
        <w:tc>
          <w:tcPr>
            <w:tcW w:w="2400" w:type="dxa"/>
          </w:tcPr>
          <w:p>
            <w:r>
              <w:t>POST</w:t>
            </w:r>
          </w:p>
        </w:tc>
        <w:tc>
          <w:tcPr>
            <w:tcW w:w="2400" w:type="dxa"/>
          </w:tcPr>
          <w:p>
            <w:r>
              <w:t>Return structured support status, marker range comparison, nutrient themes, conservative food guidance, and safety flags for whitelisted markers only.</w:t>
            </w:r>
          </w:p>
        </w:tc>
      </w:tr>
      <w:tr>
        <w:tc>
          <w:tcPr>
            <w:tcW w:w="2400" w:type="dxa"/>
          </w:tcPr>
          <w:p>
            <w:r>
              <w:t>/v1/profile/update</w:t>
            </w:r>
          </w:p>
        </w:tc>
        <w:tc>
          <w:tcPr>
            <w:tcW w:w="2400" w:type="dxa"/>
          </w:tcPr>
          <w:p>
            <w:r>
              <w:t>POST</w:t>
            </w:r>
          </w:p>
        </w:tc>
        <w:tc>
          <w:tcPr>
            <w:tcW w:w="2400" w:type="dxa"/>
          </w:tcPr>
          <w:p>
            <w:r>
              <w:t>Create or update profile fields needed for goal-based guidance and exclusion handling.</w:t>
            </w:r>
          </w:p>
        </w:tc>
      </w:tr>
      <w:tr>
        <w:tc>
          <w:tcPr>
            <w:tcW w:w="2400" w:type="dxa"/>
          </w:tcPr>
          <w:p>
            <w:r>
              <w:t>/v1/plans/generate</w:t>
            </w:r>
          </w:p>
        </w:tc>
        <w:tc>
          <w:tcPr>
            <w:tcW w:w="2400" w:type="dxa"/>
          </w:tcPr>
          <w:p>
            <w:r>
              <w:t>POST</w:t>
            </w:r>
          </w:p>
        </w:tc>
        <w:tc>
          <w:tcPr>
            <w:tcW w:w="2400" w:type="dxa"/>
          </w:tcPr>
          <w:p>
            <w:r>
              <w:t>Generate grounded meal guidance from nutrition targets, recipe corpus, dietary filters, and optional budget constraints.</w:t>
            </w:r>
          </w:p>
        </w:tc>
      </w:tr>
    </w:tbl>
    <w:p>
      <w:r>
        <w:rPr>
          <w:b/>
        </w:rPr>
        <w:t>14. Updated recommendation and safety rules</w:t>
      </w:r>
    </w:p>
    <w:p>
      <w:r>
        <w:t>- Recipe ranking must evolve from ingredient overlap only to ingredient overlap plus missing ingredients, estimated cost, dietary constraints, target fit, and warning flags.</w:t>
      </w:r>
    </w:p>
    <w:p>
      <w:r>
        <w:t>- Price-aware results must expose estimate quality and price-date/source metadata; live market prices remain out of scope unless a reliable update pipeline exists.</w:t>
      </w:r>
    </w:p>
    <w:p>
      <w:r>
        <w:t>- Lab-marker-informed recommendations must use user-provided lab reference ranges when available, return supported_marker and used_user_range indicators, and refuse unsupported or ambiguous markers for food recommendation.</w:t>
      </w:r>
    </w:p>
    <w:p>
      <w:r>
        <w:t>- The system must not infer disease, diagnose deficiency, prescribe supplements, set urgency, or provide treatment. It may suggest clinician discussion when a value is outside the provided range or when the marker is unsupported.</w:t>
      </w:r>
    </w:p>
    <w:p>
      <w:r>
        <w:t>- Goal-based planning is limited to generally healthy adults at launch. Clinical diet therapy, unrestricted medical populations, full macro tracking, and longitudinal coaching are out of scope for this revision.</w:t>
      </w:r>
    </w:p>
    <w:p>
      <w:r>
        <w:rPr>
          <w:b/>
        </w:rPr>
        <w:t>15. Additional risks introduced by this revision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>Risk</w:t>
            </w:r>
          </w:p>
        </w:tc>
        <w:tc>
          <w:tcPr>
            <w:tcW w:w="2400" w:type="dxa"/>
          </w:tcPr>
          <w:p>
            <w:r>
              <w:t>Level</w:t>
            </w:r>
          </w:p>
        </w:tc>
        <w:tc>
          <w:tcPr>
            <w:tcW w:w="2400" w:type="dxa"/>
          </w:tcPr>
          <w:p>
            <w:r>
              <w:t>Required action</w:t>
            </w:r>
          </w:p>
        </w:tc>
      </w:tr>
      <w:tr>
        <w:tc>
          <w:tcPr>
            <w:tcW w:w="2400" w:type="dxa"/>
          </w:tcPr>
          <w:p>
            <w:r>
              <w:t>Price ambiguity and volatility</w:t>
            </w:r>
          </w:p>
        </w:tc>
        <w:tc>
          <w:tcPr>
            <w:tcW w:w="2400" w:type="dxa"/>
          </w:tcPr>
          <w:p>
            <w:r>
              <w:t>High</w:t>
            </w:r>
          </w:p>
        </w:tc>
        <w:tc>
          <w:tcPr>
            <w:tcW w:w="2400" w:type="dxa"/>
          </w:tcPr>
          <w:p>
            <w:r>
              <w:t>Normalize units, package sizes, edible portions, location, date, and yield assumptions before ranking recipes by cost.</w:t>
            </w:r>
          </w:p>
        </w:tc>
      </w:tr>
      <w:tr>
        <w:tc>
          <w:tcPr>
            <w:tcW w:w="2400" w:type="dxa"/>
          </w:tcPr>
          <w:p>
            <w:r>
              <w:t>False medical certainty from lab values</w:t>
            </w:r>
          </w:p>
        </w:tc>
        <w:tc>
          <w:tcPr>
            <w:tcW w:w="2400" w:type="dxa"/>
          </w:tcPr>
          <w:p>
            <w:r>
              <w:t>High</w:t>
            </w:r>
          </w:p>
        </w:tc>
        <w:tc>
          <w:tcPr>
            <w:tcW w:w="2400" w:type="dxa"/>
          </w:tcPr>
          <w:p>
            <w:r>
              <w:t>Use a narrow marker whitelist, structured rules, conservative templates, explicit support status, and non-diagnostic wording.</w:t>
            </w:r>
          </w:p>
        </w:tc>
      </w:tr>
      <w:tr>
        <w:tc>
          <w:tcPr>
            <w:tcW w:w="2400" w:type="dxa"/>
          </w:tcPr>
          <w:p>
            <w:r>
              <w:t>Personalization safety expansion</w:t>
            </w:r>
          </w:p>
        </w:tc>
        <w:tc>
          <w:tcPr>
            <w:tcW w:w="2400" w:type="dxa"/>
          </w:tcPr>
          <w:p>
            <w:r>
              <w:t>High</w:t>
            </w:r>
          </w:p>
        </w:tc>
        <w:tc>
          <w:tcPr>
            <w:tcW w:w="2400" w:type="dxa"/>
          </w:tcPr>
          <w:p>
            <w:r>
              <w:t>Add profile exclusions and guardrails before generating goal-based plans.</w:t>
            </w:r>
          </w:p>
        </w:tc>
      </w:tr>
      <w:tr>
        <w:tc>
          <w:tcPr>
            <w:tcW w:w="2400" w:type="dxa"/>
          </w:tcPr>
          <w:p>
            <w:r>
              <w:t>Scope drift</w:t>
            </w:r>
          </w:p>
        </w:tc>
        <w:tc>
          <w:tcPr>
            <w:tcW w:w="2400" w:type="dxa"/>
          </w:tcPr>
          <w:p>
            <w:r>
              <w:t>High</w:t>
            </w:r>
          </w:p>
        </w:tc>
        <w:tc>
          <w:tcPr>
            <w:tcW w:w="2400" w:type="dxa"/>
          </w:tcPr>
          <w:p>
            <w:r>
              <w:t>Revise PRD and contracts before implementation; keep new features behind explicit API contracts and backend schemas.</w:t>
            </w:r>
          </w:p>
        </w:tc>
      </w:tr>
    </w:tbl>
    <w:sectPr w:rsidR="004978DC" w:rsidSect="00034616">
      <w:footerReference w:type="default" ns3:id="rId8"/>
      <w:pgSz w:w="12240" w:h="15840"/>
      <w:pgMar w:top="1152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FBF3A" w14:textId="77777777" w:rsidR="00735A4C" w:rsidRDefault="00735A4C">
      <w:pPr>
        <w:spacing w:after="0" w:line="240" w:lineRule="auto"/>
      </w:pPr>
      <w:r>
        <w:separator/>
      </w:r>
    </w:p>
  </w:endnote>
  <w:endnote w:type="continuationSeparator" w:id="0">
    <w:p w14:paraId="754A33B0" w14:textId="77777777" w:rsidR="00735A4C" w:rsidRDefault="00735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9C4A0" w14:textId="77777777" w:rsidR="004978DC" w:rsidRDefault="00000000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4DF7A" w14:textId="77777777" w:rsidR="00735A4C" w:rsidRDefault="00735A4C">
      <w:pPr>
        <w:spacing w:after="0" w:line="240" w:lineRule="auto"/>
      </w:pPr>
      <w:r>
        <w:separator/>
      </w:r>
    </w:p>
  </w:footnote>
  <w:footnote w:type="continuationSeparator" w:id="0">
    <w:p w14:paraId="7EB4A7E1" w14:textId="77777777" w:rsidR="00735A4C" w:rsidRDefault="00735A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4611273">
    <w:abstractNumId w:val="8"/>
  </w:num>
  <w:num w:numId="2" w16cid:durableId="1663851011">
    <w:abstractNumId w:val="6"/>
  </w:num>
  <w:num w:numId="3" w16cid:durableId="1595242056">
    <w:abstractNumId w:val="5"/>
  </w:num>
  <w:num w:numId="4" w16cid:durableId="1123311466">
    <w:abstractNumId w:val="4"/>
  </w:num>
  <w:num w:numId="5" w16cid:durableId="1536767494">
    <w:abstractNumId w:val="7"/>
  </w:num>
  <w:num w:numId="6" w16cid:durableId="658314048">
    <w:abstractNumId w:val="3"/>
  </w:num>
  <w:num w:numId="7" w16cid:durableId="1266426912">
    <w:abstractNumId w:val="2"/>
  </w:num>
  <w:num w:numId="8" w16cid:durableId="1164277569">
    <w:abstractNumId w:val="1"/>
  </w:num>
  <w:num w:numId="9" w16cid:durableId="1304195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78DC"/>
    <w:rsid w:val="00735A4C"/>
    <w:rsid w:val="007E4B50"/>
    <w:rsid w:val="00AA1D8D"/>
    <w:rsid w:val="00B47730"/>
    <w:rsid w:val="00CB0664"/>
    <w:rsid w:val="00D035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B3DAA1"/>
  <w14:defaultImageDpi w14:val="300"/>
  <w15:docId w15:val="{083BD7B7-E252-4DAB-B915-967E8B710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F4E4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E5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2E5E5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after="80" w:line="240" w:lineRule="auto"/>
      <w:contextualSpacing/>
    </w:pPr>
    <w:rPr>
      <w:rFonts w:asciiTheme="majorHAnsi" w:eastAsiaTheme="majorEastAsia" w:hAnsiTheme="majorHAnsi" w:cstheme="majorBidi"/>
      <w:b/>
      <w:color w:val="1F4E4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80"/>
    </w:pPr>
    <w:rPr>
      <w:rFonts w:asciiTheme="majorHAnsi" w:eastAsiaTheme="majorEastAsia" w:hAnsiTheme="majorHAnsi" w:cstheme="majorBidi"/>
      <w:i/>
      <w:iCs/>
      <w:color w:val="5B6B6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Caps">
    <w:name w:val="SmallCaps"/>
    <w:basedOn w:val="Normal"/>
    <w:pPr>
      <w:spacing w:after="40"/>
    </w:pPr>
    <w:rPr>
      <w:smallCaps/>
      <w:color w:val="6A7A7A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1502</Words>
  <Characters>8565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Youssef Ihab Mohamed Samir Abdullah Elsayed</cp:lastModifiedBy>
  <cp:revision>2</cp:revision>
  <dcterms:created xsi:type="dcterms:W3CDTF">2013-12-23T23:15:00Z</dcterms:created>
  <dcterms:modified xsi:type="dcterms:W3CDTF">2026-04-20T11:57:00Z</dcterms:modified>
  <cp:category/>
</cp:coreProperties>
</file>